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9A21C" w14:textId="289B8D08" w:rsidR="005F43CD" w:rsidRPr="005F43CD" w:rsidRDefault="005F43CD">
      <w:pPr>
        <w:jc w:val="center"/>
        <w:rPr>
          <w:rFonts w:ascii="Aptos" w:hAnsi="Aptos" w:cstheme="majorHAnsi"/>
          <w:b/>
          <w:bCs/>
          <w:sz w:val="32"/>
          <w:szCs w:val="32"/>
          <w:u w:val="single"/>
          <w:lang w:val="fr-FR"/>
        </w:rPr>
      </w:pPr>
      <w:r w:rsidRPr="005F43CD">
        <w:rPr>
          <w:rFonts w:ascii="Aptos" w:hAnsi="Aptos" w:cstheme="majorHAnsi"/>
          <w:b/>
          <w:bCs/>
          <w:sz w:val="32"/>
          <w:szCs w:val="32"/>
          <w:u w:val="single"/>
          <w:lang w:val="fr-FR"/>
        </w:rPr>
        <w:t xml:space="preserve">ENTRETIEN – LA GAMIFICATION DE STRAVA </w:t>
      </w:r>
    </w:p>
    <w:p w14:paraId="4819B902" w14:textId="746D3CFD" w:rsidR="00B77F95" w:rsidRPr="005F43CD" w:rsidRDefault="00000000">
      <w:pPr>
        <w:jc w:val="center"/>
        <w:rPr>
          <w:rFonts w:ascii="Aptos" w:hAnsi="Aptos" w:cstheme="majorHAnsi"/>
          <w:sz w:val="24"/>
          <w:szCs w:val="24"/>
          <w:lang w:val="fr-FR"/>
        </w:rPr>
      </w:pPr>
      <w:r w:rsidRPr="005F43CD">
        <w:rPr>
          <w:rFonts w:ascii="Aptos" w:hAnsi="Aptos" w:cstheme="majorHAnsi"/>
          <w:sz w:val="24"/>
          <w:szCs w:val="24"/>
          <w:lang w:val="fr-FR"/>
        </w:rPr>
        <w:t>Retranscription</w:t>
      </w:r>
      <w:r w:rsidR="005F43CD" w:rsidRPr="005F43CD">
        <w:rPr>
          <w:rFonts w:ascii="Aptos" w:hAnsi="Aptos" w:cstheme="majorHAnsi"/>
          <w:sz w:val="24"/>
          <w:szCs w:val="24"/>
          <w:lang w:val="fr-FR"/>
        </w:rPr>
        <w:t xml:space="preserve"> intégrale </w:t>
      </w:r>
      <w:r w:rsidRPr="005F43CD">
        <w:rPr>
          <w:rFonts w:ascii="Aptos" w:hAnsi="Aptos" w:cstheme="majorHAnsi"/>
          <w:sz w:val="24"/>
          <w:szCs w:val="24"/>
          <w:lang w:val="fr-FR"/>
        </w:rPr>
        <w:t>— Elsa (enquêtrice) / Anaïs (enquêtée)</w:t>
      </w:r>
    </w:p>
    <w:p w14:paraId="0476EE4A" w14:textId="52864FF8" w:rsidR="00B77F95" w:rsidRPr="009909E5" w:rsidRDefault="00000000" w:rsidP="005F43CD">
      <w:pPr>
        <w:pStyle w:val="Titre1"/>
        <w:numPr>
          <w:ilvl w:val="0"/>
          <w:numId w:val="10"/>
        </w:numPr>
        <w:rPr>
          <w:rFonts w:ascii="Aptos" w:hAnsi="Aptos" w:cstheme="majorHAnsi"/>
          <w:color w:val="EE0000"/>
          <w:sz w:val="24"/>
          <w:szCs w:val="24"/>
          <w:u w:val="single"/>
          <w:lang w:val="fr-FR"/>
        </w:rPr>
      </w:pPr>
      <w:r w:rsidRPr="009909E5">
        <w:rPr>
          <w:rFonts w:ascii="Aptos" w:hAnsi="Aptos" w:cstheme="majorHAnsi"/>
          <w:color w:val="EE0000"/>
          <w:sz w:val="24"/>
          <w:szCs w:val="24"/>
          <w:u w:val="single"/>
          <w:lang w:val="fr-FR"/>
        </w:rPr>
        <w:t>Introduction et entrée en matière</w:t>
      </w:r>
    </w:p>
    <w:p w14:paraId="5088BE7C" w14:textId="77777777" w:rsidR="005F43CD" w:rsidRPr="005F43CD" w:rsidRDefault="005F43CD" w:rsidP="005F43CD">
      <w:pPr>
        <w:rPr>
          <w:lang w:val="fr-FR"/>
        </w:rPr>
      </w:pPr>
    </w:p>
    <w:p w14:paraId="01DB1D02" w14:textId="77777777" w:rsidR="005F43CD" w:rsidRPr="005F43CD" w:rsidRDefault="00000000">
      <w:pPr>
        <w:rPr>
          <w:rFonts w:ascii="Aptos" w:hAnsi="Aptos" w:cstheme="majorHAnsi"/>
          <w:bCs/>
          <w:sz w:val="24"/>
          <w:szCs w:val="24"/>
          <w:lang w:val="fr-FR"/>
        </w:rPr>
      </w:pPr>
      <w:r w:rsidRPr="005F43CD">
        <w:rPr>
          <w:rFonts w:ascii="Aptos" w:hAnsi="Aptos" w:cstheme="majorHAnsi"/>
          <w:b/>
          <w:sz w:val="24"/>
          <w:szCs w:val="24"/>
          <w:lang w:val="fr-FR"/>
        </w:rPr>
        <w:t xml:space="preserve">Elsa — </w:t>
      </w:r>
      <w:r w:rsidR="005F43CD" w:rsidRPr="005F43CD">
        <w:rPr>
          <w:rFonts w:ascii="Aptos" w:hAnsi="Aptos" w:cstheme="majorHAnsi"/>
          <w:bCs/>
          <w:sz w:val="24"/>
          <w:szCs w:val="24"/>
          <w:lang w:val="fr-FR"/>
        </w:rPr>
        <w:t xml:space="preserve">Bonjour Anaïs, comme tu le sais nous allons réaliser un entretien, que j’utiliserai par la suite pour une enquête de culture numérique. </w:t>
      </w:r>
    </w:p>
    <w:p w14:paraId="361FA234" w14:textId="77777777" w:rsidR="005F43CD" w:rsidRPr="005F43CD" w:rsidRDefault="005F43CD">
      <w:pPr>
        <w:rPr>
          <w:rFonts w:ascii="Aptos" w:hAnsi="Aptos" w:cstheme="majorHAnsi"/>
          <w:bCs/>
          <w:sz w:val="24"/>
          <w:szCs w:val="24"/>
          <w:lang w:val="fr-FR"/>
        </w:rPr>
      </w:pPr>
      <w:r w:rsidRPr="005F43CD">
        <w:rPr>
          <w:rFonts w:ascii="Aptos" w:hAnsi="Aptos" w:cstheme="majorHAnsi"/>
          <w:bCs/>
          <w:sz w:val="24"/>
          <w:szCs w:val="24"/>
          <w:lang w:val="fr-FR"/>
        </w:rPr>
        <w:t>Je te préviens, avant de débuter, que l’entièreté de tes réponses seront enregistrées, mais ton identité anonymisée. Cela te convient-il ? (Hochement de la tête)</w:t>
      </w:r>
    </w:p>
    <w:p w14:paraId="61A045AD" w14:textId="207CEF12" w:rsidR="00B77F95" w:rsidRPr="005F43CD" w:rsidRDefault="005F43CD">
      <w:pPr>
        <w:rPr>
          <w:rFonts w:ascii="Aptos" w:hAnsi="Aptos" w:cstheme="majorHAnsi"/>
          <w:b/>
          <w:sz w:val="24"/>
          <w:szCs w:val="24"/>
          <w:lang w:val="fr-FR"/>
        </w:rPr>
      </w:pPr>
      <w:r w:rsidRPr="005F43CD">
        <w:rPr>
          <w:rFonts w:ascii="Aptos" w:hAnsi="Aptos" w:cstheme="majorHAnsi"/>
          <w:b/>
          <w:sz w:val="24"/>
          <w:szCs w:val="24"/>
          <w:lang w:val="fr-FR"/>
        </w:rPr>
        <w:t>Très bien, premièrement</w:t>
      </w:r>
      <w:r w:rsidR="00000000" w:rsidRPr="005F43CD">
        <w:rPr>
          <w:rFonts w:ascii="Aptos" w:hAnsi="Aptos" w:cstheme="majorHAnsi"/>
          <w:b/>
          <w:sz w:val="24"/>
          <w:szCs w:val="24"/>
          <w:lang w:val="fr-FR"/>
        </w:rPr>
        <w:t xml:space="preserve"> peux-tu te présenter rapidement : ton âge, tes études ?</w:t>
      </w:r>
    </w:p>
    <w:p w14:paraId="5C9DF1E9" w14:textId="02050E91" w:rsidR="00B77F95" w:rsidRPr="005F43CD" w:rsidRDefault="00000000">
      <w:pPr>
        <w:rPr>
          <w:rFonts w:ascii="Aptos" w:hAnsi="Aptos" w:cstheme="majorHAnsi"/>
          <w:sz w:val="24"/>
          <w:szCs w:val="24"/>
          <w:lang w:val="fr-FR"/>
        </w:rPr>
      </w:pPr>
      <w:r w:rsidRPr="005F43CD">
        <w:rPr>
          <w:rFonts w:ascii="Aptos" w:hAnsi="Aptos" w:cstheme="majorHAnsi"/>
          <w:b/>
          <w:sz w:val="24"/>
          <w:szCs w:val="24"/>
          <w:lang w:val="fr-FR"/>
        </w:rPr>
        <w:t xml:space="preserve">Anaïs — </w:t>
      </w:r>
      <w:r w:rsidR="005F43CD">
        <w:rPr>
          <w:rFonts w:ascii="Aptos" w:hAnsi="Aptos" w:cstheme="majorHAnsi"/>
          <w:sz w:val="24"/>
          <w:szCs w:val="24"/>
          <w:lang w:val="fr-FR"/>
        </w:rPr>
        <w:t>Bonjour Elsa,</w:t>
      </w:r>
      <w:r w:rsidRPr="005F43CD">
        <w:rPr>
          <w:rFonts w:ascii="Aptos" w:hAnsi="Aptos" w:cstheme="majorHAnsi"/>
          <w:sz w:val="24"/>
          <w:szCs w:val="24"/>
          <w:lang w:val="fr-FR"/>
        </w:rPr>
        <w:t xml:space="preserve"> je m'appelle Anaïs, j'ai 19 ans et je suis en double diplôme entre Sciences Po et l'Institut de physique du globe de Paris, donc je fais des sciences de la Terre et des sciences sociales.</w:t>
      </w:r>
    </w:p>
    <w:p w14:paraId="32565F59" w14:textId="77777777" w:rsidR="00B77F95" w:rsidRPr="005F43CD" w:rsidRDefault="00000000">
      <w:pPr>
        <w:rPr>
          <w:rFonts w:ascii="Aptos" w:hAnsi="Aptos" w:cstheme="majorHAnsi"/>
          <w:b/>
          <w:sz w:val="24"/>
          <w:szCs w:val="24"/>
          <w:lang w:val="fr-FR"/>
        </w:rPr>
      </w:pPr>
      <w:r w:rsidRPr="005F43CD">
        <w:rPr>
          <w:rFonts w:ascii="Aptos" w:hAnsi="Aptos" w:cstheme="majorHAnsi"/>
          <w:b/>
          <w:sz w:val="24"/>
          <w:szCs w:val="24"/>
          <w:lang w:val="fr-FR"/>
        </w:rPr>
        <w:t>Elsa — Et tu peux me parler un peu de ta pratique sportive aujourd’hui ?</w:t>
      </w:r>
    </w:p>
    <w:p w14:paraId="36949BCB" w14:textId="475EBF77" w:rsidR="00B77F95" w:rsidRPr="005F43CD" w:rsidRDefault="00000000">
      <w:pPr>
        <w:rPr>
          <w:rFonts w:ascii="Aptos" w:hAnsi="Aptos" w:cstheme="majorHAnsi"/>
          <w:sz w:val="24"/>
          <w:szCs w:val="24"/>
          <w:lang w:val="fr-FR"/>
        </w:rPr>
      </w:pPr>
      <w:r w:rsidRPr="005F43CD">
        <w:rPr>
          <w:rFonts w:ascii="Aptos" w:hAnsi="Aptos" w:cstheme="majorHAnsi"/>
          <w:b/>
          <w:sz w:val="24"/>
          <w:szCs w:val="24"/>
          <w:lang w:val="fr-FR"/>
        </w:rPr>
        <w:t xml:space="preserve">Anaïs — </w:t>
      </w:r>
      <w:r w:rsidRPr="005F43CD">
        <w:rPr>
          <w:rFonts w:ascii="Aptos" w:hAnsi="Aptos" w:cstheme="majorHAnsi"/>
          <w:sz w:val="24"/>
          <w:szCs w:val="24"/>
          <w:lang w:val="fr-FR"/>
        </w:rPr>
        <w:t xml:space="preserve">Donc moi je cours environ 3 fois par semaine, ça bouge entre 2 et 4 fois par semaine, j'ai environ 30 kilomètres par semaine, un peu moins, et ça fait plus ou moins je pense une dizaine d'années que je cours, j'ai commencé au début du collège et là </w:t>
      </w:r>
      <w:proofErr w:type="gramStart"/>
      <w:r w:rsidRPr="005F43CD">
        <w:rPr>
          <w:rFonts w:ascii="Aptos" w:hAnsi="Aptos" w:cstheme="majorHAnsi"/>
          <w:sz w:val="24"/>
          <w:szCs w:val="24"/>
          <w:lang w:val="fr-FR"/>
        </w:rPr>
        <w:t>je suis pas</w:t>
      </w:r>
      <w:proofErr w:type="gramEnd"/>
      <w:r w:rsidRPr="005F43CD">
        <w:rPr>
          <w:rFonts w:ascii="Aptos" w:hAnsi="Aptos" w:cstheme="majorHAnsi"/>
          <w:sz w:val="24"/>
          <w:szCs w:val="24"/>
          <w:lang w:val="fr-FR"/>
        </w:rPr>
        <w:t xml:space="preserve"> dans un club juste je fais </w:t>
      </w:r>
      <w:r w:rsidR="005F43CD" w:rsidRPr="005F43CD">
        <w:rPr>
          <w:rFonts w:ascii="Aptos" w:hAnsi="Aptos" w:cstheme="majorHAnsi"/>
          <w:sz w:val="24"/>
          <w:szCs w:val="24"/>
          <w:lang w:val="fr-FR"/>
        </w:rPr>
        <w:t>des footings</w:t>
      </w:r>
      <w:r w:rsidRPr="005F43CD">
        <w:rPr>
          <w:rFonts w:ascii="Aptos" w:hAnsi="Aptos" w:cstheme="majorHAnsi"/>
          <w:sz w:val="24"/>
          <w:szCs w:val="24"/>
          <w:lang w:val="fr-FR"/>
        </w:rPr>
        <w:t>, des séances ou avec des amis.</w:t>
      </w:r>
    </w:p>
    <w:p w14:paraId="7E299901" w14:textId="77777777" w:rsidR="00B77F95" w:rsidRPr="005F43CD" w:rsidRDefault="00000000">
      <w:pPr>
        <w:rPr>
          <w:rFonts w:ascii="Aptos" w:hAnsi="Aptos" w:cstheme="majorHAnsi"/>
          <w:b/>
          <w:sz w:val="24"/>
          <w:szCs w:val="24"/>
          <w:lang w:val="fr-FR"/>
        </w:rPr>
      </w:pPr>
      <w:r w:rsidRPr="005F43CD">
        <w:rPr>
          <w:rFonts w:ascii="Aptos" w:hAnsi="Aptos" w:cstheme="majorHAnsi"/>
          <w:b/>
          <w:sz w:val="24"/>
          <w:szCs w:val="24"/>
          <w:lang w:val="fr-FR"/>
        </w:rPr>
        <w:t xml:space="preserve">Elsa — Comment as-tu commencé à utiliser </w:t>
      </w:r>
      <w:proofErr w:type="spellStart"/>
      <w:r w:rsidRPr="005F43CD">
        <w:rPr>
          <w:rFonts w:ascii="Aptos" w:hAnsi="Aptos" w:cstheme="majorHAnsi"/>
          <w:b/>
          <w:sz w:val="24"/>
          <w:szCs w:val="24"/>
          <w:lang w:val="fr-FR"/>
        </w:rPr>
        <w:t>Strava</w:t>
      </w:r>
      <w:proofErr w:type="spellEnd"/>
      <w:r w:rsidRPr="005F43CD">
        <w:rPr>
          <w:rFonts w:ascii="Aptos" w:hAnsi="Aptos" w:cstheme="majorHAnsi"/>
          <w:b/>
          <w:sz w:val="24"/>
          <w:szCs w:val="24"/>
          <w:lang w:val="fr-FR"/>
        </w:rPr>
        <w:t xml:space="preserve"> ?</w:t>
      </w:r>
    </w:p>
    <w:p w14:paraId="1CDFA889" w14:textId="0239BB55" w:rsidR="00B77F95" w:rsidRPr="005F43CD" w:rsidRDefault="00000000">
      <w:pPr>
        <w:rPr>
          <w:rFonts w:ascii="Aptos" w:hAnsi="Aptos" w:cstheme="majorHAnsi"/>
          <w:sz w:val="24"/>
          <w:szCs w:val="24"/>
          <w:lang w:val="fr-FR"/>
        </w:rPr>
      </w:pPr>
      <w:r w:rsidRPr="005F43CD">
        <w:rPr>
          <w:rFonts w:ascii="Aptos" w:hAnsi="Aptos" w:cstheme="majorHAnsi"/>
          <w:b/>
          <w:sz w:val="24"/>
          <w:szCs w:val="24"/>
          <w:lang w:val="fr-FR"/>
        </w:rPr>
        <w:t xml:space="preserve">Anaïs — </w:t>
      </w:r>
      <w:r w:rsidRPr="005F43CD">
        <w:rPr>
          <w:rFonts w:ascii="Aptos" w:hAnsi="Aptos" w:cstheme="majorHAnsi"/>
          <w:sz w:val="24"/>
          <w:szCs w:val="24"/>
          <w:lang w:val="fr-FR"/>
        </w:rPr>
        <w:t xml:space="preserve">Moi j'ai commencé à utiliser </w:t>
      </w:r>
      <w:proofErr w:type="spellStart"/>
      <w:r w:rsidRPr="005F43CD">
        <w:rPr>
          <w:rFonts w:ascii="Aptos" w:hAnsi="Aptos" w:cstheme="majorHAnsi"/>
          <w:sz w:val="24"/>
          <w:szCs w:val="24"/>
          <w:lang w:val="fr-FR"/>
        </w:rPr>
        <w:t>Strava</w:t>
      </w:r>
      <w:proofErr w:type="spellEnd"/>
      <w:r w:rsidRPr="005F43CD">
        <w:rPr>
          <w:rFonts w:ascii="Aptos" w:hAnsi="Aptos" w:cstheme="majorHAnsi"/>
          <w:sz w:val="24"/>
          <w:szCs w:val="24"/>
          <w:lang w:val="fr-FR"/>
        </w:rPr>
        <w:t xml:space="preserve"> au début du collège, en 2017 je pense, parce qu'en fait ma famille était déjà sur </w:t>
      </w:r>
      <w:proofErr w:type="spellStart"/>
      <w:r w:rsidRPr="005F43CD">
        <w:rPr>
          <w:rFonts w:ascii="Aptos" w:hAnsi="Aptos" w:cstheme="majorHAnsi"/>
          <w:sz w:val="24"/>
          <w:szCs w:val="24"/>
          <w:lang w:val="fr-FR"/>
        </w:rPr>
        <w:t>Strava</w:t>
      </w:r>
      <w:proofErr w:type="spellEnd"/>
      <w:r w:rsidRPr="005F43CD">
        <w:rPr>
          <w:rFonts w:ascii="Aptos" w:hAnsi="Aptos" w:cstheme="majorHAnsi"/>
          <w:sz w:val="24"/>
          <w:szCs w:val="24"/>
          <w:lang w:val="fr-FR"/>
        </w:rPr>
        <w:t xml:space="preserve"> parce que je viens d'une famille assez sportive et c'était originellement pour enregistrer des activités familiales, donc soit des randonnées ou des sorties à vélo, mais c'était un </w:t>
      </w:r>
      <w:r w:rsidR="005F43CD" w:rsidRPr="005F43CD">
        <w:rPr>
          <w:rFonts w:ascii="Aptos" w:hAnsi="Aptos" w:cstheme="majorHAnsi"/>
          <w:sz w:val="24"/>
          <w:szCs w:val="24"/>
          <w:lang w:val="fr-FR"/>
        </w:rPr>
        <w:t>Compte</w:t>
      </w:r>
      <w:r w:rsidRPr="005F43CD">
        <w:rPr>
          <w:rFonts w:ascii="Aptos" w:hAnsi="Aptos" w:cstheme="majorHAnsi"/>
          <w:sz w:val="24"/>
          <w:szCs w:val="24"/>
          <w:lang w:val="fr-FR"/>
        </w:rPr>
        <w:t xml:space="preserve"> privé, il n'y avait que ma famille dessus, c'est encore le cas, vraiment juste pour avoir une trace de ce qu'on faisait et voilà.</w:t>
      </w:r>
    </w:p>
    <w:p w14:paraId="4B515C45" w14:textId="77777777" w:rsidR="00B77F95" w:rsidRPr="005F43CD" w:rsidRDefault="00000000">
      <w:pPr>
        <w:rPr>
          <w:rFonts w:ascii="Aptos" w:hAnsi="Aptos" w:cstheme="majorHAnsi"/>
          <w:b/>
          <w:sz w:val="24"/>
          <w:szCs w:val="24"/>
          <w:lang w:val="fr-FR"/>
        </w:rPr>
      </w:pPr>
      <w:r w:rsidRPr="005F43CD">
        <w:rPr>
          <w:rFonts w:ascii="Aptos" w:hAnsi="Aptos" w:cstheme="majorHAnsi"/>
          <w:b/>
          <w:sz w:val="24"/>
          <w:szCs w:val="24"/>
          <w:lang w:val="fr-FR"/>
        </w:rPr>
        <w:t xml:space="preserve">Elsa — Aujourd’hui, à quelle fréquence utilises-tu </w:t>
      </w:r>
      <w:proofErr w:type="spellStart"/>
      <w:r w:rsidRPr="005F43CD">
        <w:rPr>
          <w:rFonts w:ascii="Aptos" w:hAnsi="Aptos" w:cstheme="majorHAnsi"/>
          <w:b/>
          <w:sz w:val="24"/>
          <w:szCs w:val="24"/>
          <w:lang w:val="fr-FR"/>
        </w:rPr>
        <w:t>Strava</w:t>
      </w:r>
      <w:proofErr w:type="spellEnd"/>
      <w:r w:rsidRPr="005F43CD">
        <w:rPr>
          <w:rFonts w:ascii="Aptos" w:hAnsi="Aptos" w:cstheme="majorHAnsi"/>
          <w:b/>
          <w:sz w:val="24"/>
          <w:szCs w:val="24"/>
          <w:lang w:val="fr-FR"/>
        </w:rPr>
        <w:t xml:space="preserve"> et principalement pour quoi faire ?</w:t>
      </w:r>
    </w:p>
    <w:p w14:paraId="0B4DAE5E" w14:textId="77777777" w:rsidR="00B77F95" w:rsidRPr="005F43CD" w:rsidRDefault="00000000">
      <w:pPr>
        <w:rPr>
          <w:rFonts w:ascii="Aptos" w:hAnsi="Aptos" w:cstheme="majorHAnsi"/>
          <w:sz w:val="24"/>
          <w:szCs w:val="24"/>
          <w:lang w:val="fr-FR"/>
        </w:rPr>
      </w:pPr>
      <w:r w:rsidRPr="005F43CD">
        <w:rPr>
          <w:rFonts w:ascii="Aptos" w:hAnsi="Aptos" w:cstheme="majorHAnsi"/>
          <w:b/>
          <w:sz w:val="24"/>
          <w:szCs w:val="24"/>
          <w:lang w:val="fr-FR"/>
        </w:rPr>
        <w:t xml:space="preserve">Anaïs — </w:t>
      </w:r>
      <w:r w:rsidRPr="005F43CD">
        <w:rPr>
          <w:rFonts w:ascii="Aptos" w:hAnsi="Aptos" w:cstheme="majorHAnsi"/>
          <w:sz w:val="24"/>
          <w:szCs w:val="24"/>
          <w:lang w:val="fr-FR"/>
        </w:rPr>
        <w:t xml:space="preserve">Moi j'utilise </w:t>
      </w:r>
      <w:proofErr w:type="spellStart"/>
      <w:r w:rsidRPr="005F43CD">
        <w:rPr>
          <w:rFonts w:ascii="Aptos" w:hAnsi="Aptos" w:cstheme="majorHAnsi"/>
          <w:sz w:val="24"/>
          <w:szCs w:val="24"/>
          <w:lang w:val="fr-FR"/>
        </w:rPr>
        <w:t>Strava</w:t>
      </w:r>
      <w:proofErr w:type="spellEnd"/>
      <w:r w:rsidRPr="005F43CD">
        <w:rPr>
          <w:rFonts w:ascii="Aptos" w:hAnsi="Aptos" w:cstheme="majorHAnsi"/>
          <w:sz w:val="24"/>
          <w:szCs w:val="24"/>
          <w:lang w:val="fr-FR"/>
        </w:rPr>
        <w:t xml:space="preserve"> 3 à 4 fois par semaine quand je sors courir, et pourquoi ? Je dirais que c'est pour avoir une trace de mes courses, pour avoir un peu une idée de à quelle vitesse je vais et combien de kilomètres je fais, et en vrai c'est quand même un peu important dans le sens où ça me permet de par exemple si je suis en train de préparer une course, de savoir plus ou moins mon volume hebdomadaire et donc de ne pas trop dépasser ou d'atteindre le volume nécessaire, donc je dirais que c'est 3 à 4 fois par semaine et c'est un outil assez utile en fait.</w:t>
      </w:r>
    </w:p>
    <w:p w14:paraId="3E2703D2" w14:textId="0DC3A870" w:rsidR="00B77F95" w:rsidRPr="009909E5" w:rsidRDefault="00000000" w:rsidP="005F43CD">
      <w:pPr>
        <w:pStyle w:val="Titre1"/>
        <w:numPr>
          <w:ilvl w:val="0"/>
          <w:numId w:val="10"/>
        </w:numPr>
        <w:rPr>
          <w:rFonts w:ascii="Aptos" w:hAnsi="Aptos" w:cstheme="majorHAnsi"/>
          <w:color w:val="EE0000"/>
          <w:sz w:val="24"/>
          <w:szCs w:val="24"/>
          <w:u w:val="single"/>
          <w:lang w:val="fr-FR"/>
        </w:rPr>
      </w:pPr>
      <w:proofErr w:type="spellStart"/>
      <w:r w:rsidRPr="009909E5">
        <w:rPr>
          <w:rFonts w:ascii="Aptos" w:hAnsi="Aptos" w:cstheme="majorHAnsi"/>
          <w:color w:val="EE0000"/>
          <w:sz w:val="24"/>
          <w:szCs w:val="24"/>
          <w:u w:val="single"/>
          <w:lang w:val="fr-FR"/>
        </w:rPr>
        <w:lastRenderedPageBreak/>
        <w:t>Strava</w:t>
      </w:r>
      <w:proofErr w:type="spellEnd"/>
      <w:r w:rsidRPr="009909E5">
        <w:rPr>
          <w:rFonts w:ascii="Aptos" w:hAnsi="Aptos" w:cstheme="majorHAnsi"/>
          <w:color w:val="EE0000"/>
          <w:sz w:val="24"/>
          <w:szCs w:val="24"/>
          <w:u w:val="single"/>
          <w:lang w:val="fr-FR"/>
        </w:rPr>
        <w:t xml:space="preserve"> dans la pratique quotidienne du sport</w:t>
      </w:r>
    </w:p>
    <w:p w14:paraId="7161B3B3" w14:textId="77777777" w:rsidR="005F43CD" w:rsidRPr="005F43CD" w:rsidRDefault="005F43CD" w:rsidP="005F43CD">
      <w:pPr>
        <w:rPr>
          <w:lang w:val="fr-FR"/>
        </w:rPr>
      </w:pPr>
    </w:p>
    <w:p w14:paraId="79CA678D" w14:textId="77777777" w:rsidR="00B77F95" w:rsidRPr="005F43CD" w:rsidRDefault="00000000">
      <w:pPr>
        <w:rPr>
          <w:rFonts w:ascii="Aptos" w:hAnsi="Aptos" w:cstheme="majorHAnsi"/>
          <w:b/>
          <w:sz w:val="24"/>
          <w:szCs w:val="24"/>
          <w:lang w:val="fr-FR"/>
        </w:rPr>
      </w:pPr>
      <w:r w:rsidRPr="005F43CD">
        <w:rPr>
          <w:rFonts w:ascii="Aptos" w:hAnsi="Aptos" w:cstheme="majorHAnsi"/>
          <w:b/>
          <w:sz w:val="24"/>
          <w:szCs w:val="24"/>
          <w:lang w:val="fr-FR"/>
        </w:rPr>
        <w:t xml:space="preserve">Elsa — Quand tu </w:t>
      </w:r>
      <w:proofErr w:type="gramStart"/>
      <w:r w:rsidRPr="005F43CD">
        <w:rPr>
          <w:rFonts w:ascii="Aptos" w:hAnsi="Aptos" w:cstheme="majorHAnsi"/>
          <w:b/>
          <w:sz w:val="24"/>
          <w:szCs w:val="24"/>
          <w:lang w:val="fr-FR"/>
        </w:rPr>
        <w:t>fais</w:t>
      </w:r>
      <w:proofErr w:type="gramEnd"/>
      <w:r w:rsidRPr="005F43CD">
        <w:rPr>
          <w:rFonts w:ascii="Aptos" w:hAnsi="Aptos" w:cstheme="majorHAnsi"/>
          <w:b/>
          <w:sz w:val="24"/>
          <w:szCs w:val="24"/>
          <w:lang w:val="fr-FR"/>
        </w:rPr>
        <w:t xml:space="preserve"> du sport, quelle place </w:t>
      </w:r>
      <w:proofErr w:type="spellStart"/>
      <w:r w:rsidRPr="005F43CD">
        <w:rPr>
          <w:rFonts w:ascii="Aptos" w:hAnsi="Aptos" w:cstheme="majorHAnsi"/>
          <w:b/>
          <w:sz w:val="24"/>
          <w:szCs w:val="24"/>
          <w:lang w:val="fr-FR"/>
        </w:rPr>
        <w:t>Strava</w:t>
      </w:r>
      <w:proofErr w:type="spellEnd"/>
      <w:r w:rsidRPr="005F43CD">
        <w:rPr>
          <w:rFonts w:ascii="Aptos" w:hAnsi="Aptos" w:cstheme="majorHAnsi"/>
          <w:b/>
          <w:sz w:val="24"/>
          <w:szCs w:val="24"/>
          <w:lang w:val="fr-FR"/>
        </w:rPr>
        <w:t xml:space="preserve"> prend-il avant, pendant et après la séance ?</w:t>
      </w:r>
    </w:p>
    <w:p w14:paraId="64F38B60" w14:textId="77777777" w:rsidR="00B77F95" w:rsidRPr="005F43CD" w:rsidRDefault="00000000">
      <w:pPr>
        <w:rPr>
          <w:rFonts w:ascii="Aptos" w:hAnsi="Aptos" w:cstheme="majorHAnsi"/>
          <w:sz w:val="24"/>
          <w:szCs w:val="24"/>
          <w:lang w:val="fr-FR"/>
        </w:rPr>
      </w:pPr>
      <w:r w:rsidRPr="005F43CD">
        <w:rPr>
          <w:rFonts w:ascii="Aptos" w:hAnsi="Aptos" w:cstheme="majorHAnsi"/>
          <w:b/>
          <w:sz w:val="24"/>
          <w:szCs w:val="24"/>
          <w:lang w:val="fr-FR"/>
        </w:rPr>
        <w:t xml:space="preserve">Anaïs — </w:t>
      </w:r>
      <w:r w:rsidRPr="005F43CD">
        <w:rPr>
          <w:rFonts w:ascii="Aptos" w:hAnsi="Aptos" w:cstheme="majorHAnsi"/>
          <w:sz w:val="24"/>
          <w:szCs w:val="24"/>
          <w:lang w:val="fr-FR"/>
        </w:rPr>
        <w:t xml:space="preserve">Pendant aucune, parce que je n'ai pas de montre, donc tout se fait au téléphone et je range le téléphone dans ma poche et je ne regarde pas pendant la séance. Enfin quand je veux dire, quand je fais des séances de fractionnés, ce n'est pas avec </w:t>
      </w:r>
      <w:proofErr w:type="spellStart"/>
      <w:r w:rsidRPr="005F43CD">
        <w:rPr>
          <w:rFonts w:ascii="Aptos" w:hAnsi="Aptos" w:cstheme="majorHAnsi"/>
          <w:sz w:val="24"/>
          <w:szCs w:val="24"/>
          <w:lang w:val="fr-FR"/>
        </w:rPr>
        <w:t>Strava</w:t>
      </w:r>
      <w:proofErr w:type="spellEnd"/>
      <w:r w:rsidRPr="005F43CD">
        <w:rPr>
          <w:rFonts w:ascii="Aptos" w:hAnsi="Aptos" w:cstheme="majorHAnsi"/>
          <w:sz w:val="24"/>
          <w:szCs w:val="24"/>
          <w:lang w:val="fr-FR"/>
        </w:rPr>
        <w:t xml:space="preserve">, c'est avec une autre application, donc pendant aucune. Après la séance, je dirais que juste je lance </w:t>
      </w:r>
      <w:proofErr w:type="spellStart"/>
      <w:r w:rsidRPr="005F43CD">
        <w:rPr>
          <w:rFonts w:ascii="Aptos" w:hAnsi="Aptos" w:cstheme="majorHAnsi"/>
          <w:sz w:val="24"/>
          <w:szCs w:val="24"/>
          <w:lang w:val="fr-FR"/>
        </w:rPr>
        <w:t>Strava</w:t>
      </w:r>
      <w:proofErr w:type="spellEnd"/>
      <w:r w:rsidRPr="005F43CD">
        <w:rPr>
          <w:rFonts w:ascii="Aptos" w:hAnsi="Aptos" w:cstheme="majorHAnsi"/>
          <w:sz w:val="24"/>
          <w:szCs w:val="24"/>
          <w:lang w:val="fr-FR"/>
        </w:rPr>
        <w:t xml:space="preserve"> dans la course, je l'</w:t>
      </w:r>
      <w:proofErr w:type="spellStart"/>
      <w:r w:rsidRPr="005F43CD">
        <w:rPr>
          <w:rFonts w:ascii="Aptos" w:hAnsi="Aptos" w:cstheme="majorHAnsi"/>
          <w:sz w:val="24"/>
          <w:szCs w:val="24"/>
          <w:lang w:val="fr-FR"/>
        </w:rPr>
        <w:t>éteins</w:t>
      </w:r>
      <w:proofErr w:type="spellEnd"/>
      <w:r w:rsidRPr="005F43CD">
        <w:rPr>
          <w:rFonts w:ascii="Aptos" w:hAnsi="Aptos" w:cstheme="majorHAnsi"/>
          <w:sz w:val="24"/>
          <w:szCs w:val="24"/>
          <w:lang w:val="fr-FR"/>
        </w:rPr>
        <w:t xml:space="preserve"> après et je vais regarder vite fait combien de kilomètres j'ai fait et à quelle vitesse plus ou moins, même si souvent j'ai une idée parce qu'en vrai qu'on court, on a un peu une idée de combien on fait et à quelle vitesse.</w:t>
      </w:r>
    </w:p>
    <w:p w14:paraId="6E36C527" w14:textId="77777777" w:rsidR="00B77F95" w:rsidRPr="005F43CD" w:rsidRDefault="00000000">
      <w:pPr>
        <w:rPr>
          <w:rFonts w:ascii="Aptos" w:hAnsi="Aptos" w:cstheme="majorHAnsi"/>
          <w:b/>
          <w:sz w:val="24"/>
          <w:szCs w:val="24"/>
          <w:lang w:val="fr-FR"/>
        </w:rPr>
      </w:pPr>
      <w:r w:rsidRPr="005F43CD">
        <w:rPr>
          <w:rFonts w:ascii="Aptos" w:hAnsi="Aptos" w:cstheme="majorHAnsi"/>
          <w:b/>
          <w:sz w:val="24"/>
          <w:szCs w:val="24"/>
          <w:lang w:val="fr-FR"/>
        </w:rPr>
        <w:t xml:space="preserve">Elsa — Est-ce qu’il t’arrive de pratiquer une activité différemment parce que tu sais qu’elle sera enregistrée sur </w:t>
      </w:r>
      <w:proofErr w:type="spellStart"/>
      <w:r w:rsidRPr="005F43CD">
        <w:rPr>
          <w:rFonts w:ascii="Aptos" w:hAnsi="Aptos" w:cstheme="majorHAnsi"/>
          <w:b/>
          <w:sz w:val="24"/>
          <w:szCs w:val="24"/>
          <w:lang w:val="fr-FR"/>
        </w:rPr>
        <w:t>Strava</w:t>
      </w:r>
      <w:proofErr w:type="spellEnd"/>
      <w:r w:rsidRPr="005F43CD">
        <w:rPr>
          <w:rFonts w:ascii="Aptos" w:hAnsi="Aptos" w:cstheme="majorHAnsi"/>
          <w:b/>
          <w:sz w:val="24"/>
          <w:szCs w:val="24"/>
          <w:lang w:val="fr-FR"/>
        </w:rPr>
        <w:t xml:space="preserve"> ?</w:t>
      </w:r>
    </w:p>
    <w:p w14:paraId="46365CDB" w14:textId="77777777" w:rsidR="00B77F95" w:rsidRPr="005F43CD" w:rsidRDefault="00000000">
      <w:pPr>
        <w:rPr>
          <w:rFonts w:ascii="Aptos" w:hAnsi="Aptos" w:cstheme="majorHAnsi"/>
          <w:sz w:val="24"/>
          <w:szCs w:val="24"/>
          <w:lang w:val="fr-FR"/>
        </w:rPr>
      </w:pPr>
      <w:r w:rsidRPr="005F43CD">
        <w:rPr>
          <w:rFonts w:ascii="Aptos" w:hAnsi="Aptos" w:cstheme="majorHAnsi"/>
          <w:b/>
          <w:sz w:val="24"/>
          <w:szCs w:val="24"/>
          <w:lang w:val="fr-FR"/>
        </w:rPr>
        <w:t xml:space="preserve">Anaïs — </w:t>
      </w:r>
      <w:r w:rsidRPr="005F43CD">
        <w:rPr>
          <w:rFonts w:ascii="Aptos" w:hAnsi="Aptos" w:cstheme="majorHAnsi"/>
          <w:sz w:val="24"/>
          <w:szCs w:val="24"/>
          <w:lang w:val="fr-FR"/>
        </w:rPr>
        <w:t xml:space="preserve">Non, parce que </w:t>
      </w:r>
      <w:proofErr w:type="spellStart"/>
      <w:r w:rsidRPr="005F43CD">
        <w:rPr>
          <w:rFonts w:ascii="Aptos" w:hAnsi="Aptos" w:cstheme="majorHAnsi"/>
          <w:sz w:val="24"/>
          <w:szCs w:val="24"/>
          <w:lang w:val="fr-FR"/>
        </w:rPr>
        <w:t>Strava</w:t>
      </w:r>
      <w:proofErr w:type="spellEnd"/>
      <w:r w:rsidRPr="005F43CD">
        <w:rPr>
          <w:rFonts w:ascii="Aptos" w:hAnsi="Aptos" w:cstheme="majorHAnsi"/>
          <w:sz w:val="24"/>
          <w:szCs w:val="24"/>
          <w:lang w:val="fr-FR"/>
        </w:rPr>
        <w:t xml:space="preserve"> moi me sert principalement d'outil, donc je ne pense pas que je pratique différemment parce que je sais que l'activité sera enregistrée sur </w:t>
      </w:r>
      <w:proofErr w:type="spellStart"/>
      <w:r w:rsidRPr="005F43CD">
        <w:rPr>
          <w:rFonts w:ascii="Aptos" w:hAnsi="Aptos" w:cstheme="majorHAnsi"/>
          <w:sz w:val="24"/>
          <w:szCs w:val="24"/>
          <w:lang w:val="fr-FR"/>
        </w:rPr>
        <w:t>Strava</w:t>
      </w:r>
      <w:proofErr w:type="spellEnd"/>
      <w:r w:rsidRPr="005F43CD">
        <w:rPr>
          <w:rFonts w:ascii="Aptos" w:hAnsi="Aptos" w:cstheme="majorHAnsi"/>
          <w:sz w:val="24"/>
          <w:szCs w:val="24"/>
          <w:lang w:val="fr-FR"/>
        </w:rPr>
        <w:t xml:space="preserve">. Après il est vrai que parfois, même si je suis en privé sur </w:t>
      </w:r>
      <w:proofErr w:type="spellStart"/>
      <w:r w:rsidRPr="005F43CD">
        <w:rPr>
          <w:rFonts w:ascii="Aptos" w:hAnsi="Aptos" w:cstheme="majorHAnsi"/>
          <w:sz w:val="24"/>
          <w:szCs w:val="24"/>
          <w:lang w:val="fr-FR"/>
        </w:rPr>
        <w:t>Strava</w:t>
      </w:r>
      <w:proofErr w:type="spellEnd"/>
      <w:r w:rsidRPr="005F43CD">
        <w:rPr>
          <w:rFonts w:ascii="Aptos" w:hAnsi="Aptos" w:cstheme="majorHAnsi"/>
          <w:sz w:val="24"/>
          <w:szCs w:val="24"/>
          <w:lang w:val="fr-FR"/>
        </w:rPr>
        <w:t xml:space="preserve"> donc j'ai vraiment très peu de monde, donc je n'ai pas d'intérêt à me vanter quoi que ce soit de mes activités via </w:t>
      </w:r>
      <w:proofErr w:type="spellStart"/>
      <w:r w:rsidRPr="005F43CD">
        <w:rPr>
          <w:rFonts w:ascii="Aptos" w:hAnsi="Aptos" w:cstheme="majorHAnsi"/>
          <w:sz w:val="24"/>
          <w:szCs w:val="24"/>
          <w:lang w:val="fr-FR"/>
        </w:rPr>
        <w:t>Strava</w:t>
      </w:r>
      <w:proofErr w:type="spellEnd"/>
      <w:r w:rsidRPr="005F43CD">
        <w:rPr>
          <w:rFonts w:ascii="Aptos" w:hAnsi="Aptos" w:cstheme="majorHAnsi"/>
          <w:sz w:val="24"/>
          <w:szCs w:val="24"/>
          <w:lang w:val="fr-FR"/>
        </w:rPr>
        <w:t>. Mais c'est vrai que parfois, par exemple, si j'ai oublié d'arrêter l'activité et que trois heures après je m'en rends compte, ça peut m'arriver de couper l'activité ou la raccourcir. Si par exemple pendant un moment j'ai marché, je peux raccourcir l'activité. Mais sinon non, pas spécialement.</w:t>
      </w:r>
    </w:p>
    <w:p w14:paraId="2E9528C8" w14:textId="77777777" w:rsidR="00B77F95" w:rsidRPr="005F43CD" w:rsidRDefault="00000000">
      <w:pPr>
        <w:rPr>
          <w:rFonts w:ascii="Aptos" w:hAnsi="Aptos" w:cstheme="majorHAnsi"/>
          <w:b/>
          <w:sz w:val="24"/>
          <w:szCs w:val="24"/>
          <w:lang w:val="fr-FR"/>
        </w:rPr>
      </w:pPr>
      <w:r w:rsidRPr="005F43CD">
        <w:rPr>
          <w:rFonts w:ascii="Aptos" w:hAnsi="Aptos" w:cstheme="majorHAnsi"/>
          <w:b/>
          <w:sz w:val="24"/>
          <w:szCs w:val="24"/>
          <w:lang w:val="fr-FR"/>
        </w:rPr>
        <w:t xml:space="preserve">Elsa — Imagine que pendant un mois tu ne puisses plus enregistrer aucune activité sur </w:t>
      </w:r>
      <w:proofErr w:type="spellStart"/>
      <w:r w:rsidRPr="005F43CD">
        <w:rPr>
          <w:rFonts w:ascii="Aptos" w:hAnsi="Aptos" w:cstheme="majorHAnsi"/>
          <w:b/>
          <w:sz w:val="24"/>
          <w:szCs w:val="24"/>
          <w:lang w:val="fr-FR"/>
        </w:rPr>
        <w:t>Strava</w:t>
      </w:r>
      <w:proofErr w:type="spellEnd"/>
      <w:r w:rsidRPr="005F43CD">
        <w:rPr>
          <w:rFonts w:ascii="Aptos" w:hAnsi="Aptos" w:cstheme="majorHAnsi"/>
          <w:b/>
          <w:sz w:val="24"/>
          <w:szCs w:val="24"/>
          <w:lang w:val="fr-FR"/>
        </w:rPr>
        <w:t xml:space="preserve"> : est-ce que ta pratique sportive changerait ?</w:t>
      </w:r>
    </w:p>
    <w:p w14:paraId="2B4A57B9" w14:textId="77777777" w:rsidR="00B77F95" w:rsidRPr="005F43CD" w:rsidRDefault="00000000">
      <w:pPr>
        <w:rPr>
          <w:rFonts w:ascii="Aptos" w:hAnsi="Aptos" w:cstheme="majorHAnsi"/>
          <w:sz w:val="24"/>
          <w:szCs w:val="24"/>
          <w:lang w:val="fr-FR"/>
        </w:rPr>
      </w:pPr>
      <w:r w:rsidRPr="005F43CD">
        <w:rPr>
          <w:rFonts w:ascii="Aptos" w:hAnsi="Aptos" w:cstheme="majorHAnsi"/>
          <w:b/>
          <w:sz w:val="24"/>
          <w:szCs w:val="24"/>
          <w:lang w:val="fr-FR"/>
        </w:rPr>
        <w:t xml:space="preserve">Anaïs — </w:t>
      </w:r>
      <w:r w:rsidRPr="005F43CD">
        <w:rPr>
          <w:rFonts w:ascii="Aptos" w:hAnsi="Aptos" w:cstheme="majorHAnsi"/>
          <w:sz w:val="24"/>
          <w:szCs w:val="24"/>
          <w:lang w:val="fr-FR"/>
        </w:rPr>
        <w:t xml:space="preserve">Je pense que oui, parce que </w:t>
      </w:r>
      <w:proofErr w:type="spellStart"/>
      <w:r w:rsidRPr="005F43CD">
        <w:rPr>
          <w:rFonts w:ascii="Aptos" w:hAnsi="Aptos" w:cstheme="majorHAnsi"/>
          <w:sz w:val="24"/>
          <w:szCs w:val="24"/>
          <w:lang w:val="fr-FR"/>
        </w:rPr>
        <w:t>Strava</w:t>
      </w:r>
      <w:proofErr w:type="spellEnd"/>
      <w:r w:rsidRPr="005F43CD">
        <w:rPr>
          <w:rFonts w:ascii="Aptos" w:hAnsi="Aptos" w:cstheme="majorHAnsi"/>
          <w:sz w:val="24"/>
          <w:szCs w:val="24"/>
          <w:lang w:val="fr-FR"/>
        </w:rPr>
        <w:t xml:space="preserve"> est quand même un point de repère assez important de ma pratique sportive dans le sens où ça me permet de savoir, comme je disais tout à l'heure, combien de kilomètres je fais par semaine et plus ou moins à quelle vitesse. Par exemple, quand je fais mes séances tranquilles d'endurance, je sais à peu près à quelle vitesse je cours. Pareil pour les séances rapides. Donc je pense qu'en termes de vitesse, je ne suis pas sûre que ça changerait, mais en termes de volume, oui. Parce que ça me permet quand même d'avoir un marqueur. Par exemple, si je me dis que cette semaine, il faut que je fasse 25 kilomètres, </w:t>
      </w:r>
      <w:proofErr w:type="spellStart"/>
      <w:r w:rsidRPr="005F43CD">
        <w:rPr>
          <w:rFonts w:ascii="Aptos" w:hAnsi="Aptos" w:cstheme="majorHAnsi"/>
          <w:sz w:val="24"/>
          <w:szCs w:val="24"/>
          <w:lang w:val="fr-FR"/>
        </w:rPr>
        <w:t>Strava</w:t>
      </w:r>
      <w:proofErr w:type="spellEnd"/>
      <w:r w:rsidRPr="005F43CD">
        <w:rPr>
          <w:rFonts w:ascii="Aptos" w:hAnsi="Aptos" w:cstheme="majorHAnsi"/>
          <w:sz w:val="24"/>
          <w:szCs w:val="24"/>
          <w:lang w:val="fr-FR"/>
        </w:rPr>
        <w:t xml:space="preserve"> m'aide à me dire, par exemple, sur l'arrêt de </w:t>
      </w:r>
      <w:proofErr w:type="spellStart"/>
      <w:r w:rsidRPr="005F43CD">
        <w:rPr>
          <w:rFonts w:ascii="Aptos" w:hAnsi="Aptos" w:cstheme="majorHAnsi"/>
          <w:sz w:val="24"/>
          <w:szCs w:val="24"/>
          <w:lang w:val="fr-FR"/>
        </w:rPr>
        <w:t>flotting</w:t>
      </w:r>
      <w:proofErr w:type="spellEnd"/>
      <w:r w:rsidRPr="005F43CD">
        <w:rPr>
          <w:rFonts w:ascii="Aptos" w:hAnsi="Aptos" w:cstheme="majorHAnsi"/>
          <w:sz w:val="24"/>
          <w:szCs w:val="24"/>
          <w:lang w:val="fr-FR"/>
        </w:rPr>
        <w:t xml:space="preserve">, combien de kilomètres il faut que je fasse pour atteindre les 25. Alors que si je n'avais pas </w:t>
      </w:r>
      <w:proofErr w:type="spellStart"/>
      <w:r w:rsidRPr="005F43CD">
        <w:rPr>
          <w:rFonts w:ascii="Aptos" w:hAnsi="Aptos" w:cstheme="majorHAnsi"/>
          <w:sz w:val="24"/>
          <w:szCs w:val="24"/>
          <w:lang w:val="fr-FR"/>
        </w:rPr>
        <w:t>Strava</w:t>
      </w:r>
      <w:proofErr w:type="spellEnd"/>
      <w:r w:rsidRPr="005F43CD">
        <w:rPr>
          <w:rFonts w:ascii="Aptos" w:hAnsi="Aptos" w:cstheme="majorHAnsi"/>
          <w:sz w:val="24"/>
          <w:szCs w:val="24"/>
          <w:lang w:val="fr-FR"/>
        </w:rPr>
        <w:t>, je pense que ce serait vachement plus flou et j'aurais moins de repères sur combien de kilomètres je fais, etc.</w:t>
      </w:r>
    </w:p>
    <w:p w14:paraId="5E143098" w14:textId="588F0556" w:rsidR="00B77F95" w:rsidRPr="009909E5" w:rsidRDefault="00000000" w:rsidP="001E32D8">
      <w:pPr>
        <w:pStyle w:val="Titre1"/>
        <w:numPr>
          <w:ilvl w:val="0"/>
          <w:numId w:val="10"/>
        </w:numPr>
        <w:rPr>
          <w:rFonts w:ascii="Aptos" w:hAnsi="Aptos" w:cstheme="majorHAnsi"/>
          <w:color w:val="EE0000"/>
          <w:sz w:val="24"/>
          <w:szCs w:val="24"/>
          <w:u w:val="single"/>
          <w:lang w:val="fr-FR"/>
        </w:rPr>
      </w:pPr>
      <w:r w:rsidRPr="009909E5">
        <w:rPr>
          <w:rFonts w:ascii="Aptos" w:hAnsi="Aptos" w:cstheme="majorHAnsi"/>
          <w:color w:val="EE0000"/>
          <w:sz w:val="24"/>
          <w:szCs w:val="24"/>
          <w:u w:val="single"/>
          <w:lang w:val="fr-FR"/>
        </w:rPr>
        <w:t>Usages et fonctionnalités utilisées</w:t>
      </w:r>
    </w:p>
    <w:p w14:paraId="79BA3E37" w14:textId="77777777" w:rsidR="001E32D8" w:rsidRPr="001E32D8" w:rsidRDefault="001E32D8" w:rsidP="001E32D8">
      <w:pPr>
        <w:rPr>
          <w:lang w:val="fr-FR"/>
        </w:rPr>
      </w:pPr>
    </w:p>
    <w:p w14:paraId="47990FA2" w14:textId="77777777" w:rsidR="00B77F95" w:rsidRPr="001E32D8" w:rsidRDefault="00000000">
      <w:pPr>
        <w:rPr>
          <w:rFonts w:ascii="Aptos" w:hAnsi="Aptos" w:cstheme="majorHAnsi"/>
          <w:b/>
          <w:sz w:val="24"/>
          <w:szCs w:val="24"/>
          <w:lang w:val="fr-FR"/>
        </w:rPr>
      </w:pPr>
      <w:r w:rsidRPr="001E32D8">
        <w:rPr>
          <w:rFonts w:ascii="Aptos" w:hAnsi="Aptos" w:cstheme="majorHAnsi"/>
          <w:b/>
          <w:sz w:val="24"/>
          <w:szCs w:val="24"/>
          <w:lang w:val="fr-FR"/>
        </w:rPr>
        <w:lastRenderedPageBreak/>
        <w:t xml:space="preserve">Elsa — Quelles fonctionnalités utilises-tu le plus : segments, badges, challenges, </w:t>
      </w:r>
      <w:proofErr w:type="spellStart"/>
      <w:r w:rsidRPr="001E32D8">
        <w:rPr>
          <w:rFonts w:ascii="Aptos" w:hAnsi="Aptos" w:cstheme="majorHAnsi"/>
          <w:b/>
          <w:sz w:val="24"/>
          <w:szCs w:val="24"/>
          <w:lang w:val="fr-FR"/>
        </w:rPr>
        <w:t>kudos</w:t>
      </w:r>
      <w:proofErr w:type="spellEnd"/>
      <w:r w:rsidRPr="001E32D8">
        <w:rPr>
          <w:rFonts w:ascii="Aptos" w:hAnsi="Aptos" w:cstheme="majorHAnsi"/>
          <w:b/>
          <w:sz w:val="24"/>
          <w:szCs w:val="24"/>
          <w:lang w:val="fr-FR"/>
        </w:rPr>
        <w:t>, classements ?</w:t>
      </w:r>
    </w:p>
    <w:p w14:paraId="55F9A094" w14:textId="39EF785D" w:rsidR="00B77F95" w:rsidRPr="005F43CD" w:rsidRDefault="00000000">
      <w:pPr>
        <w:rPr>
          <w:rFonts w:ascii="Aptos" w:hAnsi="Aptos" w:cstheme="majorHAnsi"/>
          <w:sz w:val="24"/>
          <w:szCs w:val="24"/>
          <w:lang w:val="fr-FR"/>
        </w:rPr>
      </w:pPr>
      <w:r w:rsidRPr="005F43CD">
        <w:rPr>
          <w:rFonts w:ascii="Aptos" w:hAnsi="Aptos" w:cstheme="majorHAnsi"/>
          <w:b/>
          <w:sz w:val="24"/>
          <w:szCs w:val="24"/>
          <w:lang w:val="fr-FR"/>
        </w:rPr>
        <w:t xml:space="preserve">Anaïs — </w:t>
      </w:r>
      <w:r w:rsidRPr="005F43CD">
        <w:rPr>
          <w:rFonts w:ascii="Aptos" w:hAnsi="Aptos" w:cstheme="majorHAnsi"/>
          <w:sz w:val="24"/>
          <w:szCs w:val="24"/>
          <w:lang w:val="fr-FR"/>
        </w:rPr>
        <w:t xml:space="preserve">Segment, badge, aucun. </w:t>
      </w:r>
      <w:proofErr w:type="spellStart"/>
      <w:r w:rsidRPr="005F43CD">
        <w:rPr>
          <w:rFonts w:ascii="Aptos" w:hAnsi="Aptos" w:cstheme="majorHAnsi"/>
          <w:sz w:val="24"/>
          <w:szCs w:val="24"/>
          <w:lang w:val="fr-FR"/>
        </w:rPr>
        <w:t>Kudos</w:t>
      </w:r>
      <w:proofErr w:type="spellEnd"/>
      <w:r w:rsidRPr="005F43CD">
        <w:rPr>
          <w:rFonts w:ascii="Aptos" w:hAnsi="Aptos" w:cstheme="majorHAnsi"/>
          <w:sz w:val="24"/>
          <w:szCs w:val="24"/>
          <w:lang w:val="fr-FR"/>
        </w:rPr>
        <w:t xml:space="preserve">, je peux en mettre à ma famille, parce que je sais que mon frère aime bien quand je lui mets des </w:t>
      </w:r>
      <w:proofErr w:type="spellStart"/>
      <w:r w:rsidRPr="005F43CD">
        <w:rPr>
          <w:rFonts w:ascii="Aptos" w:hAnsi="Aptos" w:cstheme="majorHAnsi"/>
          <w:sz w:val="24"/>
          <w:szCs w:val="24"/>
          <w:lang w:val="fr-FR"/>
        </w:rPr>
        <w:t>kudos</w:t>
      </w:r>
      <w:proofErr w:type="spellEnd"/>
      <w:r w:rsidRPr="005F43CD">
        <w:rPr>
          <w:rFonts w:ascii="Aptos" w:hAnsi="Aptos" w:cstheme="majorHAnsi"/>
          <w:sz w:val="24"/>
          <w:szCs w:val="24"/>
          <w:lang w:val="fr-FR"/>
        </w:rPr>
        <w:t xml:space="preserve">, et pareil mon père. Donc </w:t>
      </w:r>
      <w:proofErr w:type="spellStart"/>
      <w:r w:rsidRPr="005F43CD">
        <w:rPr>
          <w:rFonts w:ascii="Aptos" w:hAnsi="Aptos" w:cstheme="majorHAnsi"/>
          <w:sz w:val="24"/>
          <w:szCs w:val="24"/>
          <w:lang w:val="fr-FR"/>
        </w:rPr>
        <w:t>kudos</w:t>
      </w:r>
      <w:proofErr w:type="spellEnd"/>
      <w:r w:rsidRPr="005F43CD">
        <w:rPr>
          <w:rFonts w:ascii="Aptos" w:hAnsi="Aptos" w:cstheme="majorHAnsi"/>
          <w:sz w:val="24"/>
          <w:szCs w:val="24"/>
          <w:lang w:val="fr-FR"/>
        </w:rPr>
        <w:t xml:space="preserve">, si j'en </w:t>
      </w:r>
      <w:proofErr w:type="spellStart"/>
      <w:r w:rsidRPr="005F43CD">
        <w:rPr>
          <w:rFonts w:ascii="Aptos" w:hAnsi="Aptos" w:cstheme="majorHAnsi"/>
          <w:sz w:val="24"/>
          <w:szCs w:val="24"/>
          <w:lang w:val="fr-FR"/>
        </w:rPr>
        <w:t>mets</w:t>
      </w:r>
      <w:proofErr w:type="spellEnd"/>
      <w:r w:rsidRPr="005F43CD">
        <w:rPr>
          <w:rFonts w:ascii="Aptos" w:hAnsi="Aptos" w:cstheme="majorHAnsi"/>
          <w:sz w:val="24"/>
          <w:szCs w:val="24"/>
          <w:lang w:val="fr-FR"/>
        </w:rPr>
        <w:t xml:space="preserve">. Après moi, je ne vais pas mentir, je ne regarde pas trop les </w:t>
      </w:r>
      <w:proofErr w:type="spellStart"/>
      <w:r w:rsidRPr="005F43CD">
        <w:rPr>
          <w:rFonts w:ascii="Aptos" w:hAnsi="Aptos" w:cstheme="majorHAnsi"/>
          <w:sz w:val="24"/>
          <w:szCs w:val="24"/>
          <w:lang w:val="fr-FR"/>
        </w:rPr>
        <w:t>kudos</w:t>
      </w:r>
      <w:proofErr w:type="spellEnd"/>
      <w:r w:rsidRPr="005F43CD">
        <w:rPr>
          <w:rFonts w:ascii="Aptos" w:hAnsi="Aptos" w:cstheme="majorHAnsi"/>
          <w:sz w:val="24"/>
          <w:szCs w:val="24"/>
          <w:lang w:val="fr-FR"/>
        </w:rPr>
        <w:t xml:space="preserve"> qu'on me met. Et classement, avec les autres, non. C'est-à-dire que moi, je ne me prépare</w:t>
      </w:r>
      <w:r w:rsidR="001E32D8">
        <w:rPr>
          <w:rFonts w:ascii="Aptos" w:hAnsi="Aptos" w:cstheme="majorHAnsi"/>
          <w:sz w:val="24"/>
          <w:szCs w:val="24"/>
          <w:lang w:val="fr-FR"/>
        </w:rPr>
        <w:t xml:space="preserve"> pas</w:t>
      </w:r>
      <w:r w:rsidRPr="005F43CD">
        <w:rPr>
          <w:rFonts w:ascii="Aptos" w:hAnsi="Aptos" w:cstheme="majorHAnsi"/>
          <w:sz w:val="24"/>
          <w:szCs w:val="24"/>
          <w:lang w:val="fr-FR"/>
        </w:rPr>
        <w:t xml:space="preserve">, par exemple, pour être King of the </w:t>
      </w:r>
      <w:proofErr w:type="spellStart"/>
      <w:r w:rsidRPr="005F43CD">
        <w:rPr>
          <w:rFonts w:ascii="Aptos" w:hAnsi="Aptos" w:cstheme="majorHAnsi"/>
          <w:sz w:val="24"/>
          <w:szCs w:val="24"/>
          <w:lang w:val="fr-FR"/>
        </w:rPr>
        <w:t>Mountain</w:t>
      </w:r>
      <w:proofErr w:type="spellEnd"/>
      <w:r w:rsidRPr="005F43CD">
        <w:rPr>
          <w:rFonts w:ascii="Aptos" w:hAnsi="Aptos" w:cstheme="majorHAnsi"/>
          <w:sz w:val="24"/>
          <w:szCs w:val="24"/>
          <w:lang w:val="fr-FR"/>
        </w:rPr>
        <w:t xml:space="preserve"> ou je ne sais pas quoi. Mais classement avec moi-même, par exemple, si je sors d'un footing où c'est une séance rapide, de voir que c'est le deuxième meilleur temps que j'ai réalisé à ces endroits, ou le premier meilleur temps, ou je ne sais pas, c'est mon troisième meilleur temps sur 5 kilomètres. Mais en vrai, j'aime bien le savoir, parce que même ça me permet de suivre ma progression ou pas, et de savoir si je suis en train de progresser ou pas. Donc oui, ça j'aime bien.</w:t>
      </w:r>
    </w:p>
    <w:p w14:paraId="649228BA" w14:textId="77777777" w:rsidR="00B77F95" w:rsidRPr="001E32D8" w:rsidRDefault="00000000">
      <w:pPr>
        <w:rPr>
          <w:rFonts w:ascii="Aptos" w:hAnsi="Aptos" w:cstheme="majorHAnsi"/>
          <w:b/>
          <w:sz w:val="24"/>
          <w:szCs w:val="24"/>
          <w:lang w:val="fr-FR"/>
        </w:rPr>
      </w:pPr>
      <w:r w:rsidRPr="001E32D8">
        <w:rPr>
          <w:rFonts w:ascii="Aptos" w:hAnsi="Aptos" w:cstheme="majorHAnsi"/>
          <w:b/>
          <w:sz w:val="24"/>
          <w:szCs w:val="24"/>
          <w:lang w:val="fr-FR"/>
        </w:rPr>
        <w:t xml:space="preserve">Elsa — Est-ce que tu regardes les segments </w:t>
      </w:r>
      <w:proofErr w:type="spellStart"/>
      <w:r w:rsidRPr="001E32D8">
        <w:rPr>
          <w:rFonts w:ascii="Aptos" w:hAnsi="Aptos" w:cstheme="majorHAnsi"/>
          <w:b/>
          <w:sz w:val="24"/>
          <w:szCs w:val="24"/>
          <w:lang w:val="fr-FR"/>
        </w:rPr>
        <w:t>Strava</w:t>
      </w:r>
      <w:proofErr w:type="spellEnd"/>
      <w:r w:rsidRPr="001E32D8">
        <w:rPr>
          <w:rFonts w:ascii="Aptos" w:hAnsi="Aptos" w:cstheme="majorHAnsi"/>
          <w:b/>
          <w:sz w:val="24"/>
          <w:szCs w:val="24"/>
          <w:lang w:val="fr-FR"/>
        </w:rPr>
        <w:t xml:space="preserve"> pendant ta séance, ou seulement après ?</w:t>
      </w:r>
    </w:p>
    <w:p w14:paraId="5631550A" w14:textId="77777777" w:rsidR="00B77F95" w:rsidRPr="005F43CD" w:rsidRDefault="00000000">
      <w:pPr>
        <w:rPr>
          <w:rFonts w:ascii="Aptos" w:hAnsi="Aptos" w:cstheme="majorHAnsi"/>
          <w:sz w:val="24"/>
          <w:szCs w:val="24"/>
          <w:lang w:val="fr-FR"/>
        </w:rPr>
      </w:pPr>
      <w:r w:rsidRPr="005F43CD">
        <w:rPr>
          <w:rFonts w:ascii="Aptos" w:hAnsi="Aptos" w:cstheme="majorHAnsi"/>
          <w:b/>
          <w:sz w:val="24"/>
          <w:szCs w:val="24"/>
          <w:lang w:val="fr-FR"/>
        </w:rPr>
        <w:t xml:space="preserve">Anaïs — </w:t>
      </w:r>
      <w:r w:rsidRPr="005F43CD">
        <w:rPr>
          <w:rFonts w:ascii="Aptos" w:hAnsi="Aptos" w:cstheme="majorHAnsi"/>
          <w:sz w:val="24"/>
          <w:szCs w:val="24"/>
          <w:lang w:val="fr-FR"/>
        </w:rPr>
        <w:t>Pendant ? Non, aucunement. Et après ? Parfois. Mais non, même pas je crois. Les segments, je ne sais pas trop ce que vous entendez par segments, mais je ne regarde jamais au détail les segments.</w:t>
      </w:r>
    </w:p>
    <w:p w14:paraId="3D9848EF" w14:textId="77777777" w:rsidR="00B77F95" w:rsidRPr="001E32D8" w:rsidRDefault="00000000">
      <w:pPr>
        <w:rPr>
          <w:rFonts w:ascii="Aptos" w:hAnsi="Aptos" w:cstheme="majorHAnsi"/>
          <w:b/>
          <w:sz w:val="24"/>
          <w:szCs w:val="24"/>
          <w:lang w:val="fr-FR"/>
        </w:rPr>
      </w:pPr>
      <w:r w:rsidRPr="001E32D8">
        <w:rPr>
          <w:rFonts w:ascii="Aptos" w:hAnsi="Aptos" w:cstheme="majorHAnsi"/>
          <w:b/>
          <w:sz w:val="24"/>
          <w:szCs w:val="24"/>
          <w:lang w:val="fr-FR"/>
        </w:rPr>
        <w:t>Elsa — As-tu déjà essayé de battre un record personnel ou de décrocher un KOM/QOM ?</w:t>
      </w:r>
    </w:p>
    <w:p w14:paraId="1632CCAC" w14:textId="77777777" w:rsidR="00B77F95" w:rsidRPr="005F43CD" w:rsidRDefault="00000000">
      <w:pPr>
        <w:rPr>
          <w:rFonts w:ascii="Aptos" w:hAnsi="Aptos" w:cstheme="majorHAnsi"/>
          <w:sz w:val="24"/>
          <w:szCs w:val="24"/>
          <w:lang w:val="fr-FR"/>
        </w:rPr>
      </w:pPr>
      <w:r w:rsidRPr="005F43CD">
        <w:rPr>
          <w:rFonts w:ascii="Aptos" w:hAnsi="Aptos" w:cstheme="majorHAnsi"/>
          <w:b/>
          <w:sz w:val="24"/>
          <w:szCs w:val="24"/>
          <w:lang w:val="fr-FR"/>
        </w:rPr>
        <w:t xml:space="preserve">Anaïs — </w:t>
      </w:r>
      <w:r w:rsidRPr="005F43CD">
        <w:rPr>
          <w:rFonts w:ascii="Aptos" w:hAnsi="Aptos" w:cstheme="majorHAnsi"/>
          <w:sz w:val="24"/>
          <w:szCs w:val="24"/>
          <w:lang w:val="fr-FR"/>
        </w:rPr>
        <w:t xml:space="preserve">Non, aucunement. Alors, non, décrocher un KOM, non, aucunement. </w:t>
      </w:r>
      <w:proofErr w:type="gramStart"/>
      <w:r w:rsidRPr="005F43CD">
        <w:rPr>
          <w:rFonts w:ascii="Aptos" w:hAnsi="Aptos" w:cstheme="majorHAnsi"/>
          <w:sz w:val="24"/>
          <w:szCs w:val="24"/>
          <w:lang w:val="fr-FR"/>
        </w:rPr>
        <w:t>Par contre</w:t>
      </w:r>
      <w:proofErr w:type="gramEnd"/>
      <w:r w:rsidRPr="005F43CD">
        <w:rPr>
          <w:rFonts w:ascii="Aptos" w:hAnsi="Aptos" w:cstheme="majorHAnsi"/>
          <w:sz w:val="24"/>
          <w:szCs w:val="24"/>
          <w:lang w:val="fr-FR"/>
        </w:rPr>
        <w:t xml:space="preserve">, oui, j'ai déjà essayé de me dire, aujourd'hui, je vais faire un 5 kilomètres super rapide, je vais essayer de battre mon record sur 5 kilomètres. Ça, oui, ça m'est déjà arrivé, il m'a appris. </w:t>
      </w:r>
      <w:proofErr w:type="spellStart"/>
      <w:r w:rsidRPr="005F43CD">
        <w:rPr>
          <w:rFonts w:ascii="Aptos" w:hAnsi="Aptos" w:cstheme="majorHAnsi"/>
          <w:sz w:val="24"/>
          <w:szCs w:val="24"/>
          <w:lang w:val="fr-FR"/>
        </w:rPr>
        <w:t>Strava</w:t>
      </w:r>
      <w:proofErr w:type="spellEnd"/>
      <w:r w:rsidRPr="005F43CD">
        <w:rPr>
          <w:rFonts w:ascii="Aptos" w:hAnsi="Aptos" w:cstheme="majorHAnsi"/>
          <w:sz w:val="24"/>
          <w:szCs w:val="24"/>
          <w:lang w:val="fr-FR"/>
        </w:rPr>
        <w:t xml:space="preserve"> reste un outil assez peu précis. Le GPS est pris avec mon téléphone, donc souvent, ce n'est pas non plus très précis. Par exemple, mes records personnels, je ne les considère pas comme étant sur </w:t>
      </w:r>
      <w:proofErr w:type="spellStart"/>
      <w:r w:rsidRPr="005F43CD">
        <w:rPr>
          <w:rFonts w:ascii="Aptos" w:hAnsi="Aptos" w:cstheme="majorHAnsi"/>
          <w:sz w:val="24"/>
          <w:szCs w:val="24"/>
          <w:lang w:val="fr-FR"/>
        </w:rPr>
        <w:t>Strava</w:t>
      </w:r>
      <w:proofErr w:type="spellEnd"/>
      <w:r w:rsidRPr="005F43CD">
        <w:rPr>
          <w:rFonts w:ascii="Aptos" w:hAnsi="Aptos" w:cstheme="majorHAnsi"/>
          <w:sz w:val="24"/>
          <w:szCs w:val="24"/>
          <w:lang w:val="fr-FR"/>
        </w:rPr>
        <w:t>, mais plutôt ceux que j'ai pu réaliser sur Piste ou en course, etc.</w:t>
      </w:r>
    </w:p>
    <w:p w14:paraId="35E29FC7" w14:textId="77777777" w:rsidR="00B77F95" w:rsidRPr="001E32D8" w:rsidRDefault="00000000">
      <w:pPr>
        <w:rPr>
          <w:rFonts w:ascii="Aptos" w:hAnsi="Aptos" w:cstheme="majorHAnsi"/>
          <w:b/>
          <w:sz w:val="24"/>
          <w:szCs w:val="24"/>
          <w:lang w:val="fr-FR"/>
        </w:rPr>
      </w:pPr>
      <w:r w:rsidRPr="001E32D8">
        <w:rPr>
          <w:rFonts w:ascii="Aptos" w:hAnsi="Aptos" w:cstheme="majorHAnsi"/>
          <w:b/>
          <w:sz w:val="24"/>
          <w:szCs w:val="24"/>
          <w:lang w:val="fr-FR"/>
        </w:rPr>
        <w:t xml:space="preserve">Elsa — Que représentent les </w:t>
      </w:r>
      <w:proofErr w:type="spellStart"/>
      <w:r w:rsidRPr="001E32D8">
        <w:rPr>
          <w:rFonts w:ascii="Aptos" w:hAnsi="Aptos" w:cstheme="majorHAnsi"/>
          <w:b/>
          <w:sz w:val="24"/>
          <w:szCs w:val="24"/>
          <w:lang w:val="fr-FR"/>
        </w:rPr>
        <w:t>kudos</w:t>
      </w:r>
      <w:proofErr w:type="spellEnd"/>
      <w:r w:rsidRPr="001E32D8">
        <w:rPr>
          <w:rFonts w:ascii="Aptos" w:hAnsi="Aptos" w:cstheme="majorHAnsi"/>
          <w:b/>
          <w:sz w:val="24"/>
          <w:szCs w:val="24"/>
          <w:lang w:val="fr-FR"/>
        </w:rPr>
        <w:t xml:space="preserve"> pour toi ? Est-ce que ça compte, est-ce que tu les regardes souvent ?</w:t>
      </w:r>
    </w:p>
    <w:p w14:paraId="52185F19" w14:textId="77777777" w:rsidR="00B77F95" w:rsidRPr="005F43CD" w:rsidRDefault="00000000">
      <w:pPr>
        <w:rPr>
          <w:rFonts w:ascii="Aptos" w:hAnsi="Aptos" w:cstheme="majorHAnsi"/>
          <w:sz w:val="24"/>
          <w:szCs w:val="24"/>
          <w:lang w:val="fr-FR"/>
        </w:rPr>
      </w:pPr>
      <w:r w:rsidRPr="005F43CD">
        <w:rPr>
          <w:rFonts w:ascii="Aptos" w:hAnsi="Aptos" w:cstheme="majorHAnsi"/>
          <w:b/>
          <w:sz w:val="24"/>
          <w:szCs w:val="24"/>
          <w:lang w:val="fr-FR"/>
        </w:rPr>
        <w:t xml:space="preserve">Anaïs — </w:t>
      </w:r>
      <w:r w:rsidRPr="005F43CD">
        <w:rPr>
          <w:rFonts w:ascii="Aptos" w:hAnsi="Aptos" w:cstheme="majorHAnsi"/>
          <w:sz w:val="24"/>
          <w:szCs w:val="24"/>
          <w:lang w:val="fr-FR"/>
        </w:rPr>
        <w:t xml:space="preserve">Rien du tout, parce qu'encore une fois, je pense que j'ai une utilisation de </w:t>
      </w:r>
      <w:proofErr w:type="spellStart"/>
      <w:r w:rsidRPr="005F43CD">
        <w:rPr>
          <w:rFonts w:ascii="Aptos" w:hAnsi="Aptos" w:cstheme="majorHAnsi"/>
          <w:sz w:val="24"/>
          <w:szCs w:val="24"/>
          <w:lang w:val="fr-FR"/>
        </w:rPr>
        <w:t>Strava</w:t>
      </w:r>
      <w:proofErr w:type="spellEnd"/>
      <w:r w:rsidRPr="005F43CD">
        <w:rPr>
          <w:rFonts w:ascii="Aptos" w:hAnsi="Aptos" w:cstheme="majorHAnsi"/>
          <w:sz w:val="24"/>
          <w:szCs w:val="24"/>
          <w:lang w:val="fr-FR"/>
        </w:rPr>
        <w:t xml:space="preserve"> qui n'est pas du tout celle d'un réseau social, mais plutôt d'un outil de mesure, parce que je considère que c'est ça en premier lieu. Et je pense que le fait que j'ai eu </w:t>
      </w:r>
      <w:proofErr w:type="spellStart"/>
      <w:r w:rsidRPr="005F43CD">
        <w:rPr>
          <w:rFonts w:ascii="Aptos" w:hAnsi="Aptos" w:cstheme="majorHAnsi"/>
          <w:sz w:val="24"/>
          <w:szCs w:val="24"/>
          <w:lang w:val="fr-FR"/>
        </w:rPr>
        <w:t>Strava</w:t>
      </w:r>
      <w:proofErr w:type="spellEnd"/>
      <w:r w:rsidRPr="005F43CD">
        <w:rPr>
          <w:rFonts w:ascii="Aptos" w:hAnsi="Aptos" w:cstheme="majorHAnsi"/>
          <w:sz w:val="24"/>
          <w:szCs w:val="24"/>
          <w:lang w:val="fr-FR"/>
        </w:rPr>
        <w:t xml:space="preserve"> très tôt, et que dès le départ, j'ai eu un </w:t>
      </w:r>
      <w:proofErr w:type="spellStart"/>
      <w:r w:rsidRPr="005F43CD">
        <w:rPr>
          <w:rFonts w:ascii="Aptos" w:hAnsi="Aptos" w:cstheme="majorHAnsi"/>
          <w:sz w:val="24"/>
          <w:szCs w:val="24"/>
          <w:lang w:val="fr-FR"/>
        </w:rPr>
        <w:t>KOMpte</w:t>
      </w:r>
      <w:proofErr w:type="spellEnd"/>
      <w:r w:rsidRPr="005F43CD">
        <w:rPr>
          <w:rFonts w:ascii="Aptos" w:hAnsi="Aptos" w:cstheme="majorHAnsi"/>
          <w:sz w:val="24"/>
          <w:szCs w:val="24"/>
          <w:lang w:val="fr-FR"/>
        </w:rPr>
        <w:t xml:space="preserve"> privé, et que ça n'a servi qu'à enregistrer mes activités, ça joue aussi dans le sens où je ne l'ai pas installé pour l'utiliser comme un réseau social. Même s'il est vrai que, là, récemment, j'ai plus d'amis dessus qu'à l'époque, mais non, je ne regarde pas les </w:t>
      </w:r>
      <w:proofErr w:type="spellStart"/>
      <w:r w:rsidRPr="005F43CD">
        <w:rPr>
          <w:rFonts w:ascii="Aptos" w:hAnsi="Aptos" w:cstheme="majorHAnsi"/>
          <w:sz w:val="24"/>
          <w:szCs w:val="24"/>
          <w:lang w:val="fr-FR"/>
        </w:rPr>
        <w:t>kudos</w:t>
      </w:r>
      <w:proofErr w:type="spellEnd"/>
      <w:r w:rsidRPr="005F43CD">
        <w:rPr>
          <w:rFonts w:ascii="Aptos" w:hAnsi="Aptos" w:cstheme="majorHAnsi"/>
          <w:sz w:val="24"/>
          <w:szCs w:val="24"/>
          <w:lang w:val="fr-FR"/>
        </w:rPr>
        <w:t xml:space="preserve">. Et je n'en ai pas, à vrai dire, je crois. À part quand, par exemple, quelqu'un fait une course impressionnante, là, je vais en mettre un. Sinon, les </w:t>
      </w:r>
      <w:proofErr w:type="spellStart"/>
      <w:r w:rsidRPr="005F43CD">
        <w:rPr>
          <w:rFonts w:ascii="Aptos" w:hAnsi="Aptos" w:cstheme="majorHAnsi"/>
          <w:sz w:val="24"/>
          <w:szCs w:val="24"/>
          <w:lang w:val="fr-FR"/>
        </w:rPr>
        <w:t>kudos</w:t>
      </w:r>
      <w:proofErr w:type="spellEnd"/>
      <w:r w:rsidRPr="005F43CD">
        <w:rPr>
          <w:rFonts w:ascii="Aptos" w:hAnsi="Aptos" w:cstheme="majorHAnsi"/>
          <w:sz w:val="24"/>
          <w:szCs w:val="24"/>
          <w:lang w:val="fr-FR"/>
        </w:rPr>
        <w:t xml:space="preserve"> n'ont pas beaucoup d'importance.</w:t>
      </w:r>
    </w:p>
    <w:p w14:paraId="0C0518B4" w14:textId="77777777" w:rsidR="00B77F95" w:rsidRPr="001E32D8" w:rsidRDefault="00000000">
      <w:pPr>
        <w:rPr>
          <w:rFonts w:ascii="Aptos" w:hAnsi="Aptos" w:cstheme="majorHAnsi"/>
          <w:b/>
          <w:sz w:val="24"/>
          <w:szCs w:val="24"/>
          <w:lang w:val="fr-FR"/>
        </w:rPr>
      </w:pPr>
      <w:r w:rsidRPr="001E32D8">
        <w:rPr>
          <w:rFonts w:ascii="Aptos" w:hAnsi="Aptos" w:cstheme="majorHAnsi"/>
          <w:b/>
          <w:sz w:val="24"/>
          <w:szCs w:val="24"/>
          <w:lang w:val="fr-FR"/>
        </w:rPr>
        <w:lastRenderedPageBreak/>
        <w:t>Elsa — Participes-tu à des challenges, individuels ou de groupe ? Qu’est-ce qui te motive à y participer ?</w:t>
      </w:r>
    </w:p>
    <w:p w14:paraId="3A9163F8" w14:textId="5104FE5E" w:rsidR="00B77F95" w:rsidRPr="005F43CD" w:rsidRDefault="00000000">
      <w:pPr>
        <w:rPr>
          <w:rFonts w:ascii="Aptos" w:hAnsi="Aptos" w:cstheme="majorHAnsi"/>
          <w:sz w:val="24"/>
          <w:szCs w:val="24"/>
          <w:lang w:val="fr-FR"/>
        </w:rPr>
      </w:pPr>
      <w:r w:rsidRPr="005F43CD">
        <w:rPr>
          <w:rFonts w:ascii="Aptos" w:hAnsi="Aptos" w:cstheme="majorHAnsi"/>
          <w:b/>
          <w:sz w:val="24"/>
          <w:szCs w:val="24"/>
          <w:lang w:val="fr-FR"/>
        </w:rPr>
        <w:t xml:space="preserve">Anaïs — </w:t>
      </w:r>
      <w:r w:rsidRPr="005F43CD">
        <w:rPr>
          <w:rFonts w:ascii="Aptos" w:hAnsi="Aptos" w:cstheme="majorHAnsi"/>
          <w:sz w:val="24"/>
          <w:szCs w:val="24"/>
          <w:lang w:val="fr-FR"/>
        </w:rPr>
        <w:t xml:space="preserve">Oui, j'ai déjà participé à deux challenges. J'avais participé à un challenge 100 km en mars, je crois, 2026, parce que mon frère y participait, il m'avait dit « viens, on le fait ». J'étais en mode « ok, rigolo ». Et du coup, on se tire un peu la bourre, un peu en mode compétition, mon frère et moi, sur qui a fait le plus de kilomètres pour l'instant. Et j'ai participé à un autre challenge, je crois que c'était le plus de kilomètres en deux semaines, avec </w:t>
      </w:r>
      <w:r w:rsidR="001E32D8">
        <w:rPr>
          <w:rFonts w:ascii="Aptos" w:hAnsi="Aptos" w:cstheme="majorHAnsi"/>
          <w:sz w:val="24"/>
          <w:szCs w:val="24"/>
          <w:lang w:val="fr-FR"/>
        </w:rPr>
        <w:t>l’AS</w:t>
      </w:r>
      <w:r w:rsidRPr="005F43CD">
        <w:rPr>
          <w:rFonts w:ascii="Aptos" w:hAnsi="Aptos" w:cstheme="majorHAnsi"/>
          <w:sz w:val="24"/>
          <w:szCs w:val="24"/>
          <w:lang w:val="fr-FR"/>
        </w:rPr>
        <w:t xml:space="preserve"> de Sciences Po Paris. Mais je ne l'avais pas du tout fait sérieusement, parce qu'il y avait des gens qui couraient beaucoup plus que moi. Et là, ce qui m'avait motivée à y participer, c'est que les deux meilleurs, je crois, gagnaient une paire de Salomon, et que ça me motivait assez de gagner une paire de chaussures.</w:t>
      </w:r>
    </w:p>
    <w:p w14:paraId="76B4EBDF" w14:textId="77777777" w:rsidR="00B77F95" w:rsidRPr="001E32D8" w:rsidRDefault="00000000">
      <w:pPr>
        <w:rPr>
          <w:rFonts w:ascii="Aptos" w:hAnsi="Aptos" w:cstheme="majorHAnsi"/>
          <w:b/>
          <w:sz w:val="24"/>
          <w:szCs w:val="24"/>
          <w:lang w:val="fr-FR"/>
        </w:rPr>
      </w:pPr>
      <w:r w:rsidRPr="001E32D8">
        <w:rPr>
          <w:rFonts w:ascii="Aptos" w:hAnsi="Aptos" w:cstheme="majorHAnsi"/>
          <w:b/>
          <w:sz w:val="24"/>
          <w:szCs w:val="24"/>
          <w:lang w:val="fr-FR"/>
        </w:rPr>
        <w:t>Elsa — Quand tu réalises une moins bonne performance que prévu, comment tu le vis ?</w:t>
      </w:r>
    </w:p>
    <w:p w14:paraId="15C9AE7E" w14:textId="39395E35" w:rsidR="00B77F95" w:rsidRPr="005F43CD" w:rsidRDefault="00000000">
      <w:pPr>
        <w:rPr>
          <w:rFonts w:ascii="Aptos" w:hAnsi="Aptos" w:cstheme="majorHAnsi"/>
          <w:sz w:val="24"/>
          <w:szCs w:val="24"/>
          <w:lang w:val="fr-FR"/>
        </w:rPr>
      </w:pPr>
      <w:r w:rsidRPr="005F43CD">
        <w:rPr>
          <w:rFonts w:ascii="Aptos" w:hAnsi="Aptos" w:cstheme="majorHAnsi"/>
          <w:b/>
          <w:sz w:val="24"/>
          <w:szCs w:val="24"/>
          <w:lang w:val="fr-FR"/>
        </w:rPr>
        <w:t xml:space="preserve">Anaïs — </w:t>
      </w:r>
      <w:r w:rsidRPr="005F43CD">
        <w:rPr>
          <w:rFonts w:ascii="Aptos" w:hAnsi="Aptos" w:cstheme="majorHAnsi"/>
          <w:sz w:val="24"/>
          <w:szCs w:val="24"/>
          <w:lang w:val="fr-FR"/>
        </w:rPr>
        <w:t xml:space="preserve">Je ne le vis pas particulièrement. Souvent, c'est dans les sensations. Je sais, quand je finis d'avoir couru, qu'aujourd'hui, ce n'est pas mon jour. Et du coup, je </w:t>
      </w:r>
      <w:r w:rsidR="001E32D8">
        <w:rPr>
          <w:rFonts w:ascii="Aptos" w:hAnsi="Aptos" w:cstheme="majorHAnsi"/>
          <w:sz w:val="24"/>
          <w:szCs w:val="24"/>
          <w:lang w:val="fr-FR"/>
        </w:rPr>
        <w:t xml:space="preserve">n’y attache pas </w:t>
      </w:r>
      <w:r w:rsidRPr="005F43CD">
        <w:rPr>
          <w:rFonts w:ascii="Aptos" w:hAnsi="Aptos" w:cstheme="majorHAnsi"/>
          <w:sz w:val="24"/>
          <w:szCs w:val="24"/>
          <w:lang w:val="fr-FR"/>
        </w:rPr>
        <w:t>grande importance, et je ne m'en soucie pas trop, pour être honnête. Donc voilà, je suis peut-être assez nonchalante vis-à-vis de ça.</w:t>
      </w:r>
    </w:p>
    <w:p w14:paraId="7537E193" w14:textId="77777777" w:rsidR="00B77F95" w:rsidRPr="001E32D8" w:rsidRDefault="00000000">
      <w:pPr>
        <w:rPr>
          <w:rFonts w:ascii="Aptos" w:hAnsi="Aptos" w:cstheme="majorHAnsi"/>
          <w:b/>
          <w:sz w:val="24"/>
          <w:szCs w:val="24"/>
          <w:lang w:val="fr-FR"/>
        </w:rPr>
      </w:pPr>
      <w:r w:rsidRPr="001E32D8">
        <w:rPr>
          <w:rFonts w:ascii="Aptos" w:hAnsi="Aptos" w:cstheme="majorHAnsi"/>
          <w:b/>
          <w:sz w:val="24"/>
          <w:szCs w:val="24"/>
          <w:lang w:val="fr-FR"/>
        </w:rPr>
        <w:t>Elsa — Est-ce que tu fais partie d’un club ?</w:t>
      </w:r>
    </w:p>
    <w:p w14:paraId="7BD5C161" w14:textId="188C284C" w:rsidR="00B77F95" w:rsidRPr="005F43CD" w:rsidRDefault="00000000">
      <w:pPr>
        <w:rPr>
          <w:rFonts w:ascii="Aptos" w:hAnsi="Aptos" w:cstheme="majorHAnsi"/>
          <w:sz w:val="24"/>
          <w:szCs w:val="24"/>
          <w:lang w:val="fr-FR"/>
        </w:rPr>
      </w:pPr>
      <w:r w:rsidRPr="005F43CD">
        <w:rPr>
          <w:rFonts w:ascii="Aptos" w:hAnsi="Aptos" w:cstheme="majorHAnsi"/>
          <w:b/>
          <w:sz w:val="24"/>
          <w:szCs w:val="24"/>
          <w:lang w:val="fr-FR"/>
        </w:rPr>
        <w:t xml:space="preserve">Anaïs — </w:t>
      </w:r>
      <w:r w:rsidRPr="005F43CD">
        <w:rPr>
          <w:rFonts w:ascii="Aptos" w:hAnsi="Aptos" w:cstheme="majorHAnsi"/>
          <w:sz w:val="24"/>
          <w:szCs w:val="24"/>
          <w:lang w:val="fr-FR"/>
        </w:rPr>
        <w:t xml:space="preserve">Non, j'ai </w:t>
      </w:r>
      <w:proofErr w:type="gramStart"/>
      <w:r w:rsidRPr="005F43CD">
        <w:rPr>
          <w:rFonts w:ascii="Aptos" w:hAnsi="Aptos" w:cstheme="majorHAnsi"/>
          <w:sz w:val="24"/>
          <w:szCs w:val="24"/>
          <w:lang w:val="fr-FR"/>
        </w:rPr>
        <w:t>fait de</w:t>
      </w:r>
      <w:proofErr w:type="gramEnd"/>
      <w:r w:rsidRPr="005F43CD">
        <w:rPr>
          <w:rFonts w:ascii="Aptos" w:hAnsi="Aptos" w:cstheme="majorHAnsi"/>
          <w:sz w:val="24"/>
          <w:szCs w:val="24"/>
          <w:lang w:val="fr-FR"/>
        </w:rPr>
        <w:t xml:space="preserve"> l'athlétisme en club pendant longtemps, mais actuellement, je ne </w:t>
      </w:r>
      <w:r w:rsidR="001E32D8">
        <w:rPr>
          <w:rFonts w:ascii="Aptos" w:hAnsi="Aptos" w:cstheme="majorHAnsi"/>
          <w:sz w:val="24"/>
          <w:szCs w:val="24"/>
          <w:lang w:val="fr-FR"/>
        </w:rPr>
        <w:t xml:space="preserve">cours plus en club. </w:t>
      </w:r>
    </w:p>
    <w:p w14:paraId="5268A58A" w14:textId="0F27238B" w:rsidR="00B77F95" w:rsidRPr="009909E5" w:rsidRDefault="00000000" w:rsidP="001E32D8">
      <w:pPr>
        <w:pStyle w:val="Titre1"/>
        <w:numPr>
          <w:ilvl w:val="0"/>
          <w:numId w:val="10"/>
        </w:numPr>
        <w:rPr>
          <w:rFonts w:ascii="Aptos" w:hAnsi="Aptos" w:cstheme="majorHAnsi"/>
          <w:color w:val="EE0000"/>
          <w:sz w:val="24"/>
          <w:szCs w:val="24"/>
          <w:u w:val="single"/>
          <w:lang w:val="fr-FR"/>
        </w:rPr>
      </w:pPr>
      <w:r w:rsidRPr="009909E5">
        <w:rPr>
          <w:rFonts w:ascii="Aptos" w:hAnsi="Aptos" w:cstheme="majorHAnsi"/>
          <w:color w:val="EE0000"/>
          <w:sz w:val="24"/>
          <w:szCs w:val="24"/>
          <w:u w:val="single"/>
          <w:lang w:val="fr-FR"/>
        </w:rPr>
        <w:t>Comparaison sociale et pressions</w:t>
      </w:r>
    </w:p>
    <w:p w14:paraId="06A4F898" w14:textId="77777777" w:rsidR="001E32D8" w:rsidRPr="001E32D8" w:rsidRDefault="001E32D8" w:rsidP="001E32D8">
      <w:pPr>
        <w:rPr>
          <w:lang w:val="fr-FR"/>
        </w:rPr>
      </w:pPr>
    </w:p>
    <w:p w14:paraId="13A3905A" w14:textId="77777777" w:rsidR="00B77F95" w:rsidRPr="001E32D8" w:rsidRDefault="00000000">
      <w:pPr>
        <w:rPr>
          <w:rFonts w:ascii="Aptos" w:hAnsi="Aptos" w:cstheme="majorHAnsi"/>
          <w:bCs/>
          <w:sz w:val="24"/>
          <w:szCs w:val="24"/>
          <w:lang w:val="fr-FR"/>
        </w:rPr>
      </w:pPr>
      <w:r w:rsidRPr="001E32D8">
        <w:rPr>
          <w:rFonts w:ascii="Aptos" w:hAnsi="Aptos" w:cstheme="majorHAnsi"/>
          <w:bCs/>
          <w:sz w:val="24"/>
          <w:szCs w:val="24"/>
          <w:lang w:val="fr-FR"/>
        </w:rPr>
        <w:t>Elsa — Est-ce que tu regardes les performances des autres, amis ou inconnus, sur l’application ?</w:t>
      </w:r>
    </w:p>
    <w:p w14:paraId="04E591C8" w14:textId="01E1982B" w:rsidR="00B77F95" w:rsidRPr="005F43CD" w:rsidRDefault="00000000">
      <w:pPr>
        <w:rPr>
          <w:rFonts w:ascii="Aptos" w:hAnsi="Aptos" w:cstheme="majorHAnsi"/>
          <w:sz w:val="24"/>
          <w:szCs w:val="24"/>
          <w:lang w:val="fr-FR"/>
        </w:rPr>
      </w:pPr>
      <w:r w:rsidRPr="005F43CD">
        <w:rPr>
          <w:rFonts w:ascii="Aptos" w:hAnsi="Aptos" w:cstheme="majorHAnsi"/>
          <w:b/>
          <w:sz w:val="24"/>
          <w:szCs w:val="24"/>
          <w:lang w:val="fr-FR"/>
        </w:rPr>
        <w:t xml:space="preserve">Anaïs — </w:t>
      </w:r>
      <w:r w:rsidRPr="005F43CD">
        <w:rPr>
          <w:rFonts w:ascii="Aptos" w:hAnsi="Aptos" w:cstheme="majorHAnsi"/>
          <w:sz w:val="24"/>
          <w:szCs w:val="24"/>
          <w:lang w:val="fr-FR"/>
        </w:rPr>
        <w:t xml:space="preserve">Les performances des inconnus, non. Les performances de mes amis, quand j'ouvre </w:t>
      </w:r>
      <w:proofErr w:type="spellStart"/>
      <w:r w:rsidRPr="005F43CD">
        <w:rPr>
          <w:rFonts w:ascii="Aptos" w:hAnsi="Aptos" w:cstheme="majorHAnsi"/>
          <w:sz w:val="24"/>
          <w:szCs w:val="24"/>
          <w:lang w:val="fr-FR"/>
        </w:rPr>
        <w:t>Strava</w:t>
      </w:r>
      <w:proofErr w:type="spellEnd"/>
      <w:r w:rsidRPr="005F43CD">
        <w:rPr>
          <w:rFonts w:ascii="Aptos" w:hAnsi="Aptos" w:cstheme="majorHAnsi"/>
          <w:sz w:val="24"/>
          <w:szCs w:val="24"/>
          <w:lang w:val="fr-FR"/>
        </w:rPr>
        <w:t>, je regarde vite fait ce qu'ils ont fait, par exemple. Là, en ce moment, je sais qu'il y a un ami qui prépare un trail, et je suis allée voir si ça s'était bien passé, si ça s'était passé comme il le souhaitait ou pas, par exemple. Mais au-delà de ça, non, pas particulièrement.</w:t>
      </w:r>
    </w:p>
    <w:p w14:paraId="76166B43" w14:textId="77777777" w:rsidR="00B77F95" w:rsidRPr="001E32D8" w:rsidRDefault="00000000">
      <w:pPr>
        <w:rPr>
          <w:rFonts w:ascii="Aptos" w:hAnsi="Aptos" w:cstheme="majorHAnsi"/>
          <w:b/>
          <w:sz w:val="24"/>
          <w:szCs w:val="24"/>
          <w:lang w:val="fr-FR"/>
        </w:rPr>
      </w:pPr>
      <w:r w:rsidRPr="001E32D8">
        <w:rPr>
          <w:rFonts w:ascii="Aptos" w:hAnsi="Aptos" w:cstheme="majorHAnsi"/>
          <w:b/>
          <w:sz w:val="24"/>
          <w:szCs w:val="24"/>
          <w:lang w:val="fr-FR"/>
        </w:rPr>
        <w:t>Elsa — T’arrive-t-il de comparer tes performances aux leurs ? Comment tu te sens dans ce cas-là ?</w:t>
      </w:r>
    </w:p>
    <w:p w14:paraId="551DDFBA" w14:textId="43AFF9E3" w:rsidR="00B77F95" w:rsidRPr="005F43CD" w:rsidRDefault="00000000">
      <w:pPr>
        <w:rPr>
          <w:rFonts w:ascii="Aptos" w:hAnsi="Aptos" w:cstheme="majorHAnsi"/>
          <w:sz w:val="24"/>
          <w:szCs w:val="24"/>
          <w:lang w:val="fr-FR"/>
        </w:rPr>
      </w:pPr>
      <w:r w:rsidRPr="005F43CD">
        <w:rPr>
          <w:rFonts w:ascii="Aptos" w:hAnsi="Aptos" w:cstheme="majorHAnsi"/>
          <w:b/>
          <w:sz w:val="24"/>
          <w:szCs w:val="24"/>
          <w:lang w:val="fr-FR"/>
        </w:rPr>
        <w:t xml:space="preserve">Anaïs — </w:t>
      </w:r>
      <w:r w:rsidRPr="005F43CD">
        <w:rPr>
          <w:rFonts w:ascii="Aptos" w:hAnsi="Aptos" w:cstheme="majorHAnsi"/>
          <w:sz w:val="24"/>
          <w:szCs w:val="24"/>
          <w:lang w:val="fr-FR"/>
        </w:rPr>
        <w:t xml:space="preserve">Oui, ça m'arrive parfois. Je peux regarder, par exemple, je ne sais pas si un ami a couru super vite, me dire « Oh waouh, il court super vite ». Mais après, les gens que j'ai sur </w:t>
      </w:r>
      <w:proofErr w:type="spellStart"/>
      <w:r w:rsidRPr="005F43CD">
        <w:rPr>
          <w:rFonts w:ascii="Aptos" w:hAnsi="Aptos" w:cstheme="majorHAnsi"/>
          <w:sz w:val="24"/>
          <w:szCs w:val="24"/>
          <w:lang w:val="fr-FR"/>
        </w:rPr>
        <w:t>Strava</w:t>
      </w:r>
      <w:proofErr w:type="spellEnd"/>
      <w:r w:rsidRPr="005F43CD">
        <w:rPr>
          <w:rFonts w:ascii="Aptos" w:hAnsi="Aptos" w:cstheme="majorHAnsi"/>
          <w:sz w:val="24"/>
          <w:szCs w:val="24"/>
          <w:lang w:val="fr-FR"/>
        </w:rPr>
        <w:t xml:space="preserve">, </w:t>
      </w:r>
      <w:proofErr w:type="gramStart"/>
      <w:r w:rsidRPr="005F43CD">
        <w:rPr>
          <w:rFonts w:ascii="Aptos" w:hAnsi="Aptos" w:cstheme="majorHAnsi"/>
          <w:sz w:val="24"/>
          <w:szCs w:val="24"/>
          <w:lang w:val="fr-FR"/>
        </w:rPr>
        <w:t>c'est</w:t>
      </w:r>
      <w:proofErr w:type="gramEnd"/>
      <w:r w:rsidRPr="005F43CD">
        <w:rPr>
          <w:rFonts w:ascii="Aptos" w:hAnsi="Aptos" w:cstheme="majorHAnsi"/>
          <w:sz w:val="24"/>
          <w:szCs w:val="24"/>
          <w:lang w:val="fr-FR"/>
        </w:rPr>
        <w:t xml:space="preserve"> toujours des gens avec qui j'ai déjà couru dans la vraie vie, donc je connais leur niveau de base, donc ça n'a pas d'une grande utilité de me comparer à eux. Après, </w:t>
      </w:r>
      <w:r w:rsidRPr="005F43CD">
        <w:rPr>
          <w:rFonts w:ascii="Aptos" w:hAnsi="Aptos" w:cstheme="majorHAnsi"/>
          <w:sz w:val="24"/>
          <w:szCs w:val="24"/>
          <w:lang w:val="fr-FR"/>
        </w:rPr>
        <w:lastRenderedPageBreak/>
        <w:t xml:space="preserve">c'est vrai que parfois, quand j'ai une activité sur </w:t>
      </w:r>
      <w:proofErr w:type="spellStart"/>
      <w:r w:rsidRPr="005F43CD">
        <w:rPr>
          <w:rFonts w:ascii="Aptos" w:hAnsi="Aptos" w:cstheme="majorHAnsi"/>
          <w:sz w:val="24"/>
          <w:szCs w:val="24"/>
          <w:lang w:val="fr-FR"/>
        </w:rPr>
        <w:t>Strava</w:t>
      </w:r>
      <w:proofErr w:type="spellEnd"/>
      <w:r w:rsidRPr="005F43CD">
        <w:rPr>
          <w:rFonts w:ascii="Aptos" w:hAnsi="Aptos" w:cstheme="majorHAnsi"/>
          <w:sz w:val="24"/>
          <w:szCs w:val="24"/>
          <w:lang w:val="fr-FR"/>
        </w:rPr>
        <w:t xml:space="preserve"> de quelqu'un, je me dis « Oh waouh, là, il a couru super vite, jamais je ne pourrais faire ça », par exemple. Mais pas comparer dans le sens où il faut que j'arrive à faire aussi bien qu'un ami. C'est plus dans le sens « waouh », </w:t>
      </w:r>
      <w:r w:rsidR="001E32D8">
        <w:rPr>
          <w:rFonts w:ascii="Aptos" w:hAnsi="Aptos" w:cstheme="majorHAnsi"/>
          <w:sz w:val="24"/>
          <w:szCs w:val="24"/>
          <w:lang w:val="fr-FR"/>
        </w:rPr>
        <w:t xml:space="preserve">plus </w:t>
      </w:r>
      <w:r w:rsidRPr="005F43CD">
        <w:rPr>
          <w:rFonts w:ascii="Aptos" w:hAnsi="Aptos" w:cstheme="majorHAnsi"/>
          <w:sz w:val="24"/>
          <w:szCs w:val="24"/>
          <w:lang w:val="fr-FR"/>
        </w:rPr>
        <w:t>impressionné</w:t>
      </w:r>
      <w:r w:rsidR="001E32D8">
        <w:rPr>
          <w:rFonts w:ascii="Aptos" w:hAnsi="Aptos" w:cstheme="majorHAnsi"/>
          <w:sz w:val="24"/>
          <w:szCs w:val="24"/>
          <w:lang w:val="fr-FR"/>
        </w:rPr>
        <w:t>e</w:t>
      </w:r>
      <w:r w:rsidRPr="005F43CD">
        <w:rPr>
          <w:rFonts w:ascii="Aptos" w:hAnsi="Aptos" w:cstheme="majorHAnsi"/>
          <w:sz w:val="24"/>
          <w:szCs w:val="24"/>
          <w:lang w:val="fr-FR"/>
        </w:rPr>
        <w:t xml:space="preserve"> que compétitrice.</w:t>
      </w:r>
    </w:p>
    <w:p w14:paraId="761CBC1B" w14:textId="77777777" w:rsidR="00B77F95" w:rsidRPr="001E32D8" w:rsidRDefault="00000000">
      <w:pPr>
        <w:rPr>
          <w:rFonts w:ascii="Aptos" w:hAnsi="Aptos" w:cstheme="majorHAnsi"/>
          <w:b/>
          <w:sz w:val="24"/>
          <w:szCs w:val="24"/>
          <w:lang w:val="fr-FR"/>
        </w:rPr>
      </w:pPr>
      <w:r w:rsidRPr="001E32D8">
        <w:rPr>
          <w:rFonts w:ascii="Aptos" w:hAnsi="Aptos" w:cstheme="majorHAnsi"/>
          <w:b/>
          <w:sz w:val="24"/>
          <w:szCs w:val="24"/>
          <w:lang w:val="fr-FR"/>
        </w:rPr>
        <w:t>Elsa — As-tu déjà modifié ta séance, pour aller plus loin ou plus vite, afin d’améliorer ton classement ou ton profil ?</w:t>
      </w:r>
    </w:p>
    <w:p w14:paraId="47695A55" w14:textId="4B67F908" w:rsidR="00B77F95" w:rsidRPr="005F43CD" w:rsidRDefault="00000000">
      <w:pPr>
        <w:rPr>
          <w:rFonts w:ascii="Aptos" w:hAnsi="Aptos" w:cstheme="majorHAnsi"/>
          <w:sz w:val="24"/>
          <w:szCs w:val="24"/>
          <w:lang w:val="fr-FR"/>
        </w:rPr>
      </w:pPr>
      <w:r w:rsidRPr="005F43CD">
        <w:rPr>
          <w:rFonts w:ascii="Aptos" w:hAnsi="Aptos" w:cstheme="majorHAnsi"/>
          <w:b/>
          <w:sz w:val="24"/>
          <w:szCs w:val="24"/>
          <w:lang w:val="fr-FR"/>
        </w:rPr>
        <w:t xml:space="preserve">Anaïs — </w:t>
      </w:r>
      <w:r w:rsidRPr="005F43CD">
        <w:rPr>
          <w:rFonts w:ascii="Aptos" w:hAnsi="Aptos" w:cstheme="majorHAnsi"/>
          <w:sz w:val="24"/>
          <w:szCs w:val="24"/>
          <w:lang w:val="fr-FR"/>
        </w:rPr>
        <w:t xml:space="preserve">Non. Aller plus loin, oui. Parce que par exemple, quand je faisais le challenge des 100 kilomètres en mars, je pense que le dernier footing, j'ai dû peut-être allonger de 2 kilomètres pour atteindre les 100 kilomètres. Donc aller plus loin, oui. Plus vite, non. Parce qu'en vrai, avant de partir dans un footing, je me dis souvent « Aujourd'hui, j'ai envie de faire tant de kilomètres, plus ou moins à telle vitesse ». Et en fait, quand tu cours, tu sens la vitesse à laquelle tu cours. Donc souvent, je n'ai pas besoin de regarder </w:t>
      </w:r>
      <w:proofErr w:type="spellStart"/>
      <w:r w:rsidRPr="005F43CD">
        <w:rPr>
          <w:rFonts w:ascii="Aptos" w:hAnsi="Aptos" w:cstheme="majorHAnsi"/>
          <w:sz w:val="24"/>
          <w:szCs w:val="24"/>
          <w:lang w:val="fr-FR"/>
        </w:rPr>
        <w:t>Strava</w:t>
      </w:r>
      <w:proofErr w:type="spellEnd"/>
      <w:r w:rsidRPr="005F43CD">
        <w:rPr>
          <w:rFonts w:ascii="Aptos" w:hAnsi="Aptos" w:cstheme="majorHAnsi"/>
          <w:sz w:val="24"/>
          <w:szCs w:val="24"/>
          <w:lang w:val="fr-FR"/>
        </w:rPr>
        <w:t xml:space="preserve"> et me dire </w:t>
      </w:r>
      <w:r w:rsidR="009909E5">
        <w:rPr>
          <w:rFonts w:ascii="Aptos" w:hAnsi="Aptos" w:cstheme="majorHAnsi"/>
          <w:sz w:val="24"/>
          <w:szCs w:val="24"/>
          <w:lang w:val="fr-FR"/>
        </w:rPr>
        <w:t>est</w:t>
      </w:r>
      <w:r w:rsidRPr="005F43CD">
        <w:rPr>
          <w:rFonts w:ascii="Aptos" w:hAnsi="Aptos" w:cstheme="majorHAnsi"/>
          <w:sz w:val="24"/>
          <w:szCs w:val="24"/>
          <w:lang w:val="fr-FR"/>
        </w:rPr>
        <w:t xml:space="preserve"> ce que je cours assez vite</w:t>
      </w:r>
      <w:r w:rsidR="009909E5">
        <w:rPr>
          <w:rFonts w:ascii="Aptos" w:hAnsi="Aptos" w:cstheme="majorHAnsi"/>
          <w:sz w:val="24"/>
          <w:szCs w:val="24"/>
          <w:lang w:val="fr-FR"/>
        </w:rPr>
        <w:t xml:space="preserve">, </w:t>
      </w:r>
      <w:r w:rsidRPr="005F43CD">
        <w:rPr>
          <w:rFonts w:ascii="Aptos" w:hAnsi="Aptos" w:cstheme="majorHAnsi"/>
          <w:sz w:val="24"/>
          <w:szCs w:val="24"/>
          <w:lang w:val="fr-FR"/>
        </w:rPr>
        <w:t xml:space="preserve">et de modifier </w:t>
      </w:r>
      <w:r w:rsidR="009909E5">
        <w:rPr>
          <w:rFonts w:ascii="Aptos" w:hAnsi="Aptos" w:cstheme="majorHAnsi"/>
          <w:sz w:val="24"/>
          <w:szCs w:val="24"/>
          <w:lang w:val="fr-FR"/>
        </w:rPr>
        <w:t xml:space="preserve">par la suite </w:t>
      </w:r>
      <w:r w:rsidRPr="005F43CD">
        <w:rPr>
          <w:rFonts w:ascii="Aptos" w:hAnsi="Aptos" w:cstheme="majorHAnsi"/>
          <w:sz w:val="24"/>
          <w:szCs w:val="24"/>
          <w:lang w:val="fr-FR"/>
        </w:rPr>
        <w:t xml:space="preserve">sur mon </w:t>
      </w:r>
      <w:proofErr w:type="spellStart"/>
      <w:r w:rsidRPr="005F43CD">
        <w:rPr>
          <w:rFonts w:ascii="Aptos" w:hAnsi="Aptos" w:cstheme="majorHAnsi"/>
          <w:sz w:val="24"/>
          <w:szCs w:val="24"/>
          <w:lang w:val="fr-FR"/>
        </w:rPr>
        <w:t>Strava</w:t>
      </w:r>
      <w:proofErr w:type="spellEnd"/>
      <w:r w:rsidRPr="005F43CD">
        <w:rPr>
          <w:rFonts w:ascii="Aptos" w:hAnsi="Aptos" w:cstheme="majorHAnsi"/>
          <w:sz w:val="24"/>
          <w:szCs w:val="24"/>
          <w:lang w:val="fr-FR"/>
        </w:rPr>
        <w:t>. C'est plus, selon moi, si j'ai envie d'aller plus loin plus vite, mais pour mon plaisir personnel, pas forcément pour les statistiques.</w:t>
      </w:r>
    </w:p>
    <w:p w14:paraId="2FBB58C1" w14:textId="77777777" w:rsidR="00B77F95" w:rsidRPr="009909E5" w:rsidRDefault="00000000">
      <w:pPr>
        <w:rPr>
          <w:rFonts w:ascii="Aptos" w:hAnsi="Aptos" w:cstheme="majorHAnsi"/>
          <w:b/>
          <w:sz w:val="24"/>
          <w:szCs w:val="24"/>
          <w:lang w:val="fr-FR"/>
        </w:rPr>
      </w:pPr>
      <w:r w:rsidRPr="009909E5">
        <w:rPr>
          <w:rFonts w:ascii="Aptos" w:hAnsi="Aptos" w:cstheme="majorHAnsi"/>
          <w:b/>
          <w:sz w:val="24"/>
          <w:szCs w:val="24"/>
          <w:lang w:val="fr-FR"/>
        </w:rPr>
        <w:t>Elsa — Partages-tu tes sorties sur les réseaux sociaux, Instagram par exemple ? Pourquoi ?</w:t>
      </w:r>
    </w:p>
    <w:p w14:paraId="4148B0D7" w14:textId="38D2276B" w:rsidR="00B77F95" w:rsidRPr="005F43CD" w:rsidRDefault="00000000">
      <w:pPr>
        <w:rPr>
          <w:rFonts w:ascii="Aptos" w:hAnsi="Aptos" w:cstheme="majorHAnsi"/>
          <w:sz w:val="24"/>
          <w:szCs w:val="24"/>
          <w:lang w:val="fr-FR"/>
        </w:rPr>
      </w:pPr>
      <w:r w:rsidRPr="005F43CD">
        <w:rPr>
          <w:rFonts w:ascii="Aptos" w:hAnsi="Aptos" w:cstheme="majorHAnsi"/>
          <w:b/>
          <w:sz w:val="24"/>
          <w:szCs w:val="24"/>
          <w:lang w:val="fr-FR"/>
        </w:rPr>
        <w:t xml:space="preserve">Anaïs — </w:t>
      </w:r>
      <w:r w:rsidRPr="005F43CD">
        <w:rPr>
          <w:rFonts w:ascii="Aptos" w:hAnsi="Aptos" w:cstheme="majorHAnsi"/>
          <w:sz w:val="24"/>
          <w:szCs w:val="24"/>
          <w:lang w:val="fr-FR"/>
        </w:rPr>
        <w:t xml:space="preserve">Non, je ne partage pas mes sorties sur les réseaux sociaux, Instagram, etc. Et d'ailleurs, mon compte </w:t>
      </w:r>
      <w:proofErr w:type="spellStart"/>
      <w:r w:rsidRPr="005F43CD">
        <w:rPr>
          <w:rFonts w:ascii="Aptos" w:hAnsi="Aptos" w:cstheme="majorHAnsi"/>
          <w:sz w:val="24"/>
          <w:szCs w:val="24"/>
          <w:lang w:val="fr-FR"/>
        </w:rPr>
        <w:t>Strava</w:t>
      </w:r>
      <w:proofErr w:type="spellEnd"/>
      <w:r w:rsidRPr="005F43CD">
        <w:rPr>
          <w:rFonts w:ascii="Aptos" w:hAnsi="Aptos" w:cstheme="majorHAnsi"/>
          <w:sz w:val="24"/>
          <w:szCs w:val="24"/>
          <w:lang w:val="fr-FR"/>
        </w:rPr>
        <w:t xml:space="preserve"> est en privé. Parce que je considère que c'est quand même partager beaucoup d'informations personnelles sur ma personne. Je ne sais pas, par exemple, où je cours, à quelle heure je cours. Je ne trouve pas ça forcément intéressant. </w:t>
      </w:r>
    </w:p>
    <w:p w14:paraId="1CB501F2" w14:textId="77777777" w:rsidR="00B77F95" w:rsidRPr="009909E5" w:rsidRDefault="00000000">
      <w:pPr>
        <w:rPr>
          <w:rFonts w:ascii="Aptos" w:hAnsi="Aptos" w:cstheme="majorHAnsi"/>
          <w:b/>
          <w:sz w:val="24"/>
          <w:szCs w:val="24"/>
          <w:lang w:val="fr-FR"/>
        </w:rPr>
      </w:pPr>
      <w:r w:rsidRPr="009909E5">
        <w:rPr>
          <w:rFonts w:ascii="Aptos" w:hAnsi="Aptos" w:cstheme="majorHAnsi"/>
          <w:b/>
          <w:sz w:val="24"/>
          <w:szCs w:val="24"/>
          <w:lang w:val="fr-FR"/>
        </w:rPr>
        <w:t>Elsa — As-tu déjà ressenti de la déception, de la frustration ou une forme de pression liée à l’application ou aux réactions des autres ?</w:t>
      </w:r>
    </w:p>
    <w:p w14:paraId="67187295" w14:textId="713EFBCD" w:rsidR="00B77F95" w:rsidRPr="005F43CD" w:rsidRDefault="00000000">
      <w:pPr>
        <w:rPr>
          <w:rFonts w:ascii="Aptos" w:hAnsi="Aptos" w:cstheme="majorHAnsi"/>
          <w:sz w:val="24"/>
          <w:szCs w:val="24"/>
          <w:lang w:val="fr-FR"/>
        </w:rPr>
      </w:pPr>
      <w:r w:rsidRPr="005F43CD">
        <w:rPr>
          <w:rFonts w:ascii="Aptos" w:hAnsi="Aptos" w:cstheme="majorHAnsi"/>
          <w:b/>
          <w:sz w:val="24"/>
          <w:szCs w:val="24"/>
          <w:lang w:val="fr-FR"/>
        </w:rPr>
        <w:t xml:space="preserve">Anaïs — </w:t>
      </w:r>
      <w:r w:rsidRPr="005F43CD">
        <w:rPr>
          <w:rFonts w:ascii="Aptos" w:hAnsi="Aptos" w:cstheme="majorHAnsi"/>
          <w:sz w:val="24"/>
          <w:szCs w:val="24"/>
          <w:lang w:val="fr-FR"/>
        </w:rPr>
        <w:t xml:space="preserve">Frustration vis-à-vis de l'application, oui. Parce que récemment, elle prend vachement moins bien les traces. Et du coup, elle me rajoute des kilomètres, parce que la trace GPS fait des zigzags. Mais au-delà de ça, je trouve que c'est quand même une bonne application. L'utilisation que j'en ai, j'en suis très satisfaite. </w:t>
      </w:r>
    </w:p>
    <w:p w14:paraId="44D325CC" w14:textId="0635F344" w:rsidR="009909E5" w:rsidRPr="009909E5" w:rsidRDefault="00000000" w:rsidP="009909E5">
      <w:pPr>
        <w:pStyle w:val="Titre1"/>
        <w:numPr>
          <w:ilvl w:val="0"/>
          <w:numId w:val="10"/>
        </w:numPr>
        <w:rPr>
          <w:rFonts w:ascii="Aptos" w:hAnsi="Aptos" w:cstheme="majorHAnsi"/>
          <w:color w:val="EE0000"/>
          <w:sz w:val="24"/>
          <w:szCs w:val="24"/>
          <w:u w:val="single"/>
          <w:lang w:val="fr-FR"/>
        </w:rPr>
      </w:pPr>
      <w:r w:rsidRPr="009909E5">
        <w:rPr>
          <w:rFonts w:ascii="Aptos" w:hAnsi="Aptos" w:cstheme="majorHAnsi"/>
          <w:color w:val="EE0000"/>
          <w:sz w:val="24"/>
          <w:szCs w:val="24"/>
          <w:u w:val="single"/>
          <w:lang w:val="fr-FR"/>
        </w:rPr>
        <w:t>Rapport au corps, à la performance et à la santé</w:t>
      </w:r>
    </w:p>
    <w:p w14:paraId="5BFEFE5D" w14:textId="77777777" w:rsidR="009909E5" w:rsidRPr="009909E5" w:rsidRDefault="009909E5" w:rsidP="009909E5">
      <w:pPr>
        <w:rPr>
          <w:lang w:val="fr-FR"/>
        </w:rPr>
      </w:pPr>
    </w:p>
    <w:p w14:paraId="41B15554" w14:textId="7BCC0DEB" w:rsidR="00B77F95" w:rsidRPr="009909E5" w:rsidRDefault="00000000">
      <w:pPr>
        <w:rPr>
          <w:rFonts w:ascii="Aptos" w:hAnsi="Aptos" w:cstheme="majorHAnsi"/>
          <w:b/>
          <w:sz w:val="24"/>
          <w:szCs w:val="24"/>
          <w:lang w:val="fr-FR"/>
        </w:rPr>
      </w:pPr>
      <w:r w:rsidRPr="009909E5">
        <w:rPr>
          <w:rFonts w:ascii="Aptos" w:hAnsi="Aptos" w:cstheme="majorHAnsi"/>
          <w:b/>
          <w:sz w:val="24"/>
          <w:szCs w:val="24"/>
          <w:lang w:val="fr-FR"/>
        </w:rPr>
        <w:t xml:space="preserve">Elsa — On passe à la </w:t>
      </w:r>
      <w:r w:rsidR="009909E5">
        <w:rPr>
          <w:rFonts w:ascii="Aptos" w:hAnsi="Aptos" w:cstheme="majorHAnsi"/>
          <w:b/>
          <w:sz w:val="24"/>
          <w:szCs w:val="24"/>
          <w:lang w:val="fr-FR"/>
        </w:rPr>
        <w:t>dernière</w:t>
      </w:r>
      <w:r w:rsidRPr="009909E5">
        <w:rPr>
          <w:rFonts w:ascii="Aptos" w:hAnsi="Aptos" w:cstheme="majorHAnsi"/>
          <w:b/>
          <w:sz w:val="24"/>
          <w:szCs w:val="24"/>
          <w:lang w:val="fr-FR"/>
        </w:rPr>
        <w:t xml:space="preserve"> partie de notre entretien. Pour commencer, est-ce que </w:t>
      </w:r>
      <w:proofErr w:type="spellStart"/>
      <w:r w:rsidRPr="009909E5">
        <w:rPr>
          <w:rFonts w:ascii="Aptos" w:hAnsi="Aptos" w:cstheme="majorHAnsi"/>
          <w:b/>
          <w:sz w:val="24"/>
          <w:szCs w:val="24"/>
          <w:lang w:val="fr-FR"/>
        </w:rPr>
        <w:t>Strava</w:t>
      </w:r>
      <w:proofErr w:type="spellEnd"/>
      <w:r w:rsidRPr="009909E5">
        <w:rPr>
          <w:rFonts w:ascii="Aptos" w:hAnsi="Aptos" w:cstheme="majorHAnsi"/>
          <w:b/>
          <w:sz w:val="24"/>
          <w:szCs w:val="24"/>
          <w:lang w:val="fr-FR"/>
        </w:rPr>
        <w:t xml:space="preserve"> a changé ta manière de pratiquer ton sport ? Est-ce que tu es devenue plus régulière, ou plus attentive aux chiffres ?</w:t>
      </w:r>
    </w:p>
    <w:p w14:paraId="4B234345" w14:textId="6378D492" w:rsidR="00B77F95" w:rsidRPr="005F43CD" w:rsidRDefault="00000000">
      <w:pPr>
        <w:rPr>
          <w:rFonts w:ascii="Aptos" w:hAnsi="Aptos" w:cstheme="majorHAnsi"/>
          <w:sz w:val="24"/>
          <w:szCs w:val="24"/>
          <w:lang w:val="fr-FR"/>
        </w:rPr>
      </w:pPr>
      <w:r w:rsidRPr="005F43CD">
        <w:rPr>
          <w:rFonts w:ascii="Aptos" w:hAnsi="Aptos" w:cstheme="majorHAnsi"/>
          <w:b/>
          <w:sz w:val="24"/>
          <w:szCs w:val="24"/>
          <w:lang w:val="fr-FR"/>
        </w:rPr>
        <w:t xml:space="preserve">Anaïs — </w:t>
      </w:r>
      <w:r w:rsidRPr="005F43CD">
        <w:rPr>
          <w:rFonts w:ascii="Aptos" w:hAnsi="Aptos" w:cstheme="majorHAnsi"/>
          <w:sz w:val="24"/>
          <w:szCs w:val="24"/>
          <w:lang w:val="fr-FR"/>
        </w:rPr>
        <w:t xml:space="preserve">Je dirais que oui. </w:t>
      </w:r>
      <w:r w:rsidR="009909E5">
        <w:rPr>
          <w:rFonts w:ascii="Aptos" w:hAnsi="Aptos" w:cstheme="majorHAnsi"/>
          <w:sz w:val="24"/>
          <w:szCs w:val="24"/>
          <w:lang w:val="fr-FR"/>
        </w:rPr>
        <w:t>J’ai</w:t>
      </w:r>
      <w:r w:rsidRPr="005F43CD">
        <w:rPr>
          <w:rFonts w:ascii="Aptos" w:hAnsi="Aptos" w:cstheme="majorHAnsi"/>
          <w:sz w:val="24"/>
          <w:szCs w:val="24"/>
          <w:lang w:val="fr-FR"/>
        </w:rPr>
        <w:t xml:space="preserve"> commencé à utiliser </w:t>
      </w:r>
      <w:proofErr w:type="spellStart"/>
      <w:r w:rsidRPr="005F43CD">
        <w:rPr>
          <w:rFonts w:ascii="Aptos" w:hAnsi="Aptos" w:cstheme="majorHAnsi"/>
          <w:sz w:val="24"/>
          <w:szCs w:val="24"/>
          <w:lang w:val="fr-FR"/>
        </w:rPr>
        <w:t>Strava</w:t>
      </w:r>
      <w:proofErr w:type="spellEnd"/>
      <w:r w:rsidRPr="005F43CD">
        <w:rPr>
          <w:rFonts w:ascii="Aptos" w:hAnsi="Aptos" w:cstheme="majorHAnsi"/>
          <w:sz w:val="24"/>
          <w:szCs w:val="24"/>
          <w:lang w:val="fr-FR"/>
        </w:rPr>
        <w:t xml:space="preserve"> de manière plus régulière il y a deux ans, quand j’ai arrêté l’athlétisme en club. Donc je ne sais pas vraiment comment j’aurais pratiqué mon sport sans </w:t>
      </w:r>
      <w:proofErr w:type="spellStart"/>
      <w:r w:rsidRPr="005F43CD">
        <w:rPr>
          <w:rFonts w:ascii="Aptos" w:hAnsi="Aptos" w:cstheme="majorHAnsi"/>
          <w:sz w:val="24"/>
          <w:szCs w:val="24"/>
          <w:lang w:val="fr-FR"/>
        </w:rPr>
        <w:t>Strava</w:t>
      </w:r>
      <w:proofErr w:type="spellEnd"/>
      <w:r w:rsidRPr="005F43CD">
        <w:rPr>
          <w:rFonts w:ascii="Aptos" w:hAnsi="Aptos" w:cstheme="majorHAnsi"/>
          <w:sz w:val="24"/>
          <w:szCs w:val="24"/>
          <w:lang w:val="fr-FR"/>
        </w:rPr>
        <w:t xml:space="preserve">, parce que je ne le pratiquais jamais seule, j’étais </w:t>
      </w:r>
      <w:r w:rsidRPr="005F43CD">
        <w:rPr>
          <w:rFonts w:ascii="Aptos" w:hAnsi="Aptos" w:cstheme="majorHAnsi"/>
          <w:sz w:val="24"/>
          <w:szCs w:val="24"/>
          <w:lang w:val="fr-FR"/>
        </w:rPr>
        <w:lastRenderedPageBreak/>
        <w:t xml:space="preserve">toujours en club. Mais je dirais que, forcément, l’utilisation de </w:t>
      </w:r>
      <w:proofErr w:type="spellStart"/>
      <w:r w:rsidRPr="005F43CD">
        <w:rPr>
          <w:rFonts w:ascii="Aptos" w:hAnsi="Aptos" w:cstheme="majorHAnsi"/>
          <w:sz w:val="24"/>
          <w:szCs w:val="24"/>
          <w:lang w:val="fr-FR"/>
        </w:rPr>
        <w:t>Strava</w:t>
      </w:r>
      <w:proofErr w:type="spellEnd"/>
      <w:r w:rsidRPr="005F43CD">
        <w:rPr>
          <w:rFonts w:ascii="Aptos" w:hAnsi="Aptos" w:cstheme="majorHAnsi"/>
          <w:sz w:val="24"/>
          <w:szCs w:val="24"/>
          <w:lang w:val="fr-FR"/>
        </w:rPr>
        <w:t xml:space="preserve"> fait que je suis plus axée sur le nombre de kilomètres que je fais par semaine, notamment parce que c’est un truc assez important en running pour éviter de se blesser, que si je n’avais pas </w:t>
      </w:r>
      <w:proofErr w:type="spellStart"/>
      <w:r w:rsidRPr="005F43CD">
        <w:rPr>
          <w:rFonts w:ascii="Aptos" w:hAnsi="Aptos" w:cstheme="majorHAnsi"/>
          <w:sz w:val="24"/>
          <w:szCs w:val="24"/>
          <w:lang w:val="fr-FR"/>
        </w:rPr>
        <w:t>Strava</w:t>
      </w:r>
      <w:proofErr w:type="spellEnd"/>
      <w:r w:rsidRPr="005F43CD">
        <w:rPr>
          <w:rFonts w:ascii="Aptos" w:hAnsi="Aptos" w:cstheme="majorHAnsi"/>
          <w:sz w:val="24"/>
          <w:szCs w:val="24"/>
          <w:lang w:val="fr-FR"/>
        </w:rPr>
        <w:t xml:space="preserve">, pour sûr. Et en vrai, sur les vitesses également, parce que ça me donne des points de repère vachement plus précis que juste les simples sensations. </w:t>
      </w:r>
      <w:proofErr w:type="gramStart"/>
      <w:r w:rsidRPr="005F43CD">
        <w:rPr>
          <w:rFonts w:ascii="Aptos" w:hAnsi="Aptos" w:cstheme="majorHAnsi"/>
          <w:sz w:val="24"/>
          <w:szCs w:val="24"/>
          <w:lang w:val="fr-FR"/>
        </w:rPr>
        <w:t>Après</w:t>
      </w:r>
      <w:proofErr w:type="gramEnd"/>
      <w:r w:rsidRPr="005F43CD">
        <w:rPr>
          <w:rFonts w:ascii="Aptos" w:hAnsi="Aptos" w:cstheme="majorHAnsi"/>
          <w:sz w:val="24"/>
          <w:szCs w:val="24"/>
          <w:lang w:val="fr-FR"/>
        </w:rPr>
        <w:t xml:space="preserve">, je ne dirais pas que ça a changé ma manière de pratiquer mon sport, dans le sens où je n’ai jamais réellement pratiqué seule sans </w:t>
      </w:r>
      <w:proofErr w:type="spellStart"/>
      <w:r w:rsidRPr="005F43CD">
        <w:rPr>
          <w:rFonts w:ascii="Aptos" w:hAnsi="Aptos" w:cstheme="majorHAnsi"/>
          <w:sz w:val="24"/>
          <w:szCs w:val="24"/>
          <w:lang w:val="fr-FR"/>
        </w:rPr>
        <w:t>Strava</w:t>
      </w:r>
      <w:proofErr w:type="spellEnd"/>
      <w:r w:rsidRPr="005F43CD">
        <w:rPr>
          <w:rFonts w:ascii="Aptos" w:hAnsi="Aptos" w:cstheme="majorHAnsi"/>
          <w:sz w:val="24"/>
          <w:szCs w:val="24"/>
          <w:lang w:val="fr-FR"/>
        </w:rPr>
        <w:t>. Donc voilà. Mais plus axée sur les chiffres, plus axée sur les vitesses, oui, pour sûr.</w:t>
      </w:r>
    </w:p>
    <w:p w14:paraId="22D87A0C" w14:textId="77777777" w:rsidR="00B77F95" w:rsidRPr="009909E5" w:rsidRDefault="00000000">
      <w:pPr>
        <w:rPr>
          <w:rFonts w:ascii="Aptos" w:hAnsi="Aptos" w:cstheme="majorHAnsi"/>
          <w:bCs/>
          <w:sz w:val="24"/>
          <w:szCs w:val="24"/>
          <w:lang w:val="fr-FR"/>
        </w:rPr>
      </w:pPr>
      <w:r w:rsidRPr="009909E5">
        <w:rPr>
          <w:rFonts w:ascii="Aptos" w:hAnsi="Aptos" w:cstheme="majorHAnsi"/>
          <w:bCs/>
          <w:sz w:val="24"/>
          <w:szCs w:val="24"/>
          <w:lang w:val="fr-FR"/>
        </w:rPr>
        <w:t xml:space="preserve">Elsa — Et est-ce que tu t’es déjà entraînée alors que tu étais fatiguée ou légèrement blessée, pour ne pas casser une série ou pour publier une séance sur </w:t>
      </w:r>
      <w:proofErr w:type="spellStart"/>
      <w:r w:rsidRPr="009909E5">
        <w:rPr>
          <w:rFonts w:ascii="Aptos" w:hAnsi="Aptos" w:cstheme="majorHAnsi"/>
          <w:bCs/>
          <w:sz w:val="24"/>
          <w:szCs w:val="24"/>
          <w:lang w:val="fr-FR"/>
        </w:rPr>
        <w:t>Strava</w:t>
      </w:r>
      <w:proofErr w:type="spellEnd"/>
      <w:r w:rsidRPr="009909E5">
        <w:rPr>
          <w:rFonts w:ascii="Aptos" w:hAnsi="Aptos" w:cstheme="majorHAnsi"/>
          <w:bCs/>
          <w:sz w:val="24"/>
          <w:szCs w:val="24"/>
          <w:lang w:val="fr-FR"/>
        </w:rPr>
        <w:t xml:space="preserve"> ?</w:t>
      </w:r>
    </w:p>
    <w:p w14:paraId="65CED8E0" w14:textId="33733821" w:rsidR="00B77F95" w:rsidRPr="005F43CD" w:rsidRDefault="00000000">
      <w:pPr>
        <w:rPr>
          <w:rFonts w:ascii="Aptos" w:hAnsi="Aptos" w:cstheme="majorHAnsi"/>
          <w:sz w:val="24"/>
          <w:szCs w:val="24"/>
          <w:lang w:val="fr-FR"/>
        </w:rPr>
      </w:pPr>
      <w:r w:rsidRPr="005F43CD">
        <w:rPr>
          <w:rFonts w:ascii="Aptos" w:hAnsi="Aptos" w:cstheme="majorHAnsi"/>
          <w:b/>
          <w:sz w:val="24"/>
          <w:szCs w:val="24"/>
          <w:lang w:val="fr-FR"/>
        </w:rPr>
        <w:t xml:space="preserve">Anaïs — </w:t>
      </w:r>
      <w:r w:rsidRPr="005F43CD">
        <w:rPr>
          <w:rFonts w:ascii="Aptos" w:hAnsi="Aptos" w:cstheme="majorHAnsi"/>
          <w:sz w:val="24"/>
          <w:szCs w:val="24"/>
          <w:lang w:val="fr-FR"/>
        </w:rPr>
        <w:t xml:space="preserve">Je ne pense pas. Je me suis déjà entraînée, en tout cas j’ai déjà couru, alors que j’avais un début de blessure, mais ce n’était pas forcément pour </w:t>
      </w:r>
      <w:proofErr w:type="spellStart"/>
      <w:r w:rsidRPr="005F43CD">
        <w:rPr>
          <w:rFonts w:ascii="Aptos" w:hAnsi="Aptos" w:cstheme="majorHAnsi"/>
          <w:sz w:val="24"/>
          <w:szCs w:val="24"/>
          <w:lang w:val="fr-FR"/>
        </w:rPr>
        <w:t>Strava</w:t>
      </w:r>
      <w:proofErr w:type="spellEnd"/>
      <w:r w:rsidRPr="005F43CD">
        <w:rPr>
          <w:rFonts w:ascii="Aptos" w:hAnsi="Aptos" w:cstheme="majorHAnsi"/>
          <w:sz w:val="24"/>
          <w:szCs w:val="24"/>
          <w:lang w:val="fr-FR"/>
        </w:rPr>
        <w:t xml:space="preserve">. C’est plus pour, </w:t>
      </w:r>
      <w:proofErr w:type="gramStart"/>
      <w:r w:rsidRPr="005F43CD">
        <w:rPr>
          <w:rFonts w:ascii="Aptos" w:hAnsi="Aptos" w:cstheme="majorHAnsi"/>
          <w:sz w:val="24"/>
          <w:szCs w:val="24"/>
          <w:lang w:val="fr-FR"/>
        </w:rPr>
        <w:t>je sais pas</w:t>
      </w:r>
      <w:proofErr w:type="gramEnd"/>
      <w:r w:rsidRPr="005F43CD">
        <w:rPr>
          <w:rFonts w:ascii="Aptos" w:hAnsi="Aptos" w:cstheme="majorHAnsi"/>
          <w:sz w:val="24"/>
          <w:szCs w:val="24"/>
          <w:lang w:val="fr-FR"/>
        </w:rPr>
        <w:t>, une pression personnelle un peu ridicule, de me dire : « Faut que je fasse tant de kilomètres, sinon je vais perdre la forme</w:t>
      </w:r>
      <w:r w:rsidR="009909E5">
        <w:rPr>
          <w:rFonts w:ascii="Aptos" w:hAnsi="Aptos" w:cstheme="majorHAnsi"/>
          <w:sz w:val="24"/>
          <w:szCs w:val="24"/>
          <w:lang w:val="fr-FR"/>
        </w:rPr>
        <w:t> »</w:t>
      </w:r>
      <w:r w:rsidRPr="005F43CD">
        <w:rPr>
          <w:rFonts w:ascii="Aptos" w:hAnsi="Aptos" w:cstheme="majorHAnsi"/>
          <w:sz w:val="24"/>
          <w:szCs w:val="24"/>
          <w:lang w:val="fr-FR"/>
        </w:rPr>
        <w:t xml:space="preserve"> par semaine. Je ne sais pas si ça a vraiment un lien avec </w:t>
      </w:r>
      <w:proofErr w:type="spellStart"/>
      <w:r w:rsidRPr="005F43CD">
        <w:rPr>
          <w:rFonts w:ascii="Aptos" w:hAnsi="Aptos" w:cstheme="majorHAnsi"/>
          <w:sz w:val="24"/>
          <w:szCs w:val="24"/>
          <w:lang w:val="fr-FR"/>
        </w:rPr>
        <w:t>Strava</w:t>
      </w:r>
      <w:proofErr w:type="spellEnd"/>
      <w:r w:rsidRPr="005F43CD">
        <w:rPr>
          <w:rFonts w:ascii="Aptos" w:hAnsi="Aptos" w:cstheme="majorHAnsi"/>
          <w:sz w:val="24"/>
          <w:szCs w:val="24"/>
          <w:lang w:val="fr-FR"/>
        </w:rPr>
        <w:t xml:space="preserve">. </w:t>
      </w:r>
      <w:proofErr w:type="gramStart"/>
      <w:r w:rsidRPr="005F43CD">
        <w:rPr>
          <w:rFonts w:ascii="Aptos" w:hAnsi="Aptos" w:cstheme="majorHAnsi"/>
          <w:sz w:val="24"/>
          <w:szCs w:val="24"/>
          <w:lang w:val="fr-FR"/>
        </w:rPr>
        <w:t>Après</w:t>
      </w:r>
      <w:proofErr w:type="gramEnd"/>
      <w:r w:rsidRPr="005F43CD">
        <w:rPr>
          <w:rFonts w:ascii="Aptos" w:hAnsi="Aptos" w:cstheme="majorHAnsi"/>
          <w:sz w:val="24"/>
          <w:szCs w:val="24"/>
          <w:lang w:val="fr-FR"/>
        </w:rPr>
        <w:t xml:space="preserve">, ce qui est sûr, c’est que </w:t>
      </w:r>
      <w:proofErr w:type="spellStart"/>
      <w:r w:rsidRPr="005F43CD">
        <w:rPr>
          <w:rFonts w:ascii="Aptos" w:hAnsi="Aptos" w:cstheme="majorHAnsi"/>
          <w:sz w:val="24"/>
          <w:szCs w:val="24"/>
          <w:lang w:val="fr-FR"/>
        </w:rPr>
        <w:t>Strava</w:t>
      </w:r>
      <w:proofErr w:type="spellEnd"/>
      <w:r w:rsidRPr="005F43CD">
        <w:rPr>
          <w:rFonts w:ascii="Aptos" w:hAnsi="Aptos" w:cstheme="majorHAnsi"/>
          <w:sz w:val="24"/>
          <w:szCs w:val="24"/>
          <w:lang w:val="fr-FR"/>
        </w:rPr>
        <w:t xml:space="preserve"> me donne l’information du nombre de kilomètres que je fais, et donc, bah, il me manque, entre guillemets, il me manquait, </w:t>
      </w:r>
      <w:proofErr w:type="gramStart"/>
      <w:r w:rsidRPr="005F43CD">
        <w:rPr>
          <w:rFonts w:ascii="Aptos" w:hAnsi="Aptos" w:cstheme="majorHAnsi"/>
          <w:sz w:val="24"/>
          <w:szCs w:val="24"/>
          <w:lang w:val="fr-FR"/>
        </w:rPr>
        <w:t>je sais pas</w:t>
      </w:r>
      <w:proofErr w:type="gramEnd"/>
      <w:r w:rsidRPr="005F43CD">
        <w:rPr>
          <w:rFonts w:ascii="Aptos" w:hAnsi="Aptos" w:cstheme="majorHAnsi"/>
          <w:sz w:val="24"/>
          <w:szCs w:val="24"/>
          <w:lang w:val="fr-FR"/>
        </w:rPr>
        <w:t xml:space="preserve">, cinq kilomètres par exemple, pour atteindre autant de kilomètres sur la semaine que ce qui était prévu dans ma tête. Après, </w:t>
      </w:r>
      <w:proofErr w:type="gramStart"/>
      <w:r w:rsidRPr="005F43CD">
        <w:rPr>
          <w:rFonts w:ascii="Aptos" w:hAnsi="Aptos" w:cstheme="majorHAnsi"/>
          <w:sz w:val="24"/>
          <w:szCs w:val="24"/>
          <w:lang w:val="fr-FR"/>
        </w:rPr>
        <w:t>je sais pas</w:t>
      </w:r>
      <w:proofErr w:type="gramEnd"/>
      <w:r w:rsidRPr="005F43CD">
        <w:rPr>
          <w:rFonts w:ascii="Aptos" w:hAnsi="Aptos" w:cstheme="majorHAnsi"/>
          <w:sz w:val="24"/>
          <w:szCs w:val="24"/>
          <w:lang w:val="fr-FR"/>
        </w:rPr>
        <w:t xml:space="preserve"> si ça a vraiment un lien avec </w:t>
      </w:r>
      <w:proofErr w:type="spellStart"/>
      <w:r w:rsidRPr="005F43CD">
        <w:rPr>
          <w:rFonts w:ascii="Aptos" w:hAnsi="Aptos" w:cstheme="majorHAnsi"/>
          <w:sz w:val="24"/>
          <w:szCs w:val="24"/>
          <w:lang w:val="fr-FR"/>
        </w:rPr>
        <w:t>Strava</w:t>
      </w:r>
      <w:proofErr w:type="spellEnd"/>
      <w:r w:rsidRPr="005F43CD">
        <w:rPr>
          <w:rFonts w:ascii="Aptos" w:hAnsi="Aptos" w:cstheme="majorHAnsi"/>
          <w:sz w:val="24"/>
          <w:szCs w:val="24"/>
          <w:lang w:val="fr-FR"/>
        </w:rPr>
        <w:t xml:space="preserve"> ou avec une pression personnelle, mais du coup, je dirais oui, en vrai. Mais ouais.</w:t>
      </w:r>
    </w:p>
    <w:p w14:paraId="4B630442" w14:textId="77777777" w:rsidR="00B77F95" w:rsidRPr="009909E5" w:rsidRDefault="00000000">
      <w:pPr>
        <w:rPr>
          <w:rFonts w:ascii="Aptos" w:hAnsi="Aptos" w:cstheme="majorHAnsi"/>
          <w:b/>
          <w:sz w:val="24"/>
          <w:szCs w:val="24"/>
          <w:lang w:val="fr-FR"/>
        </w:rPr>
      </w:pPr>
      <w:r w:rsidRPr="009909E5">
        <w:rPr>
          <w:rFonts w:ascii="Aptos" w:hAnsi="Aptos" w:cstheme="majorHAnsi"/>
          <w:b/>
          <w:sz w:val="24"/>
          <w:szCs w:val="24"/>
          <w:lang w:val="fr-FR"/>
        </w:rPr>
        <w:t>Elsa — D’accord, donc l’application te donne des repères, même si tu ne sais pas toujours si la pression vient d’elle ou de toi. Est-ce que tu consultes régulièrement tes statistiques, comme la distance cumulée, le dénivelé ou les calories ? Et est-ce que ça devient parfois obsédant ?</w:t>
      </w:r>
    </w:p>
    <w:p w14:paraId="30A72D9F" w14:textId="77777777" w:rsidR="00B77F95" w:rsidRPr="005F43CD" w:rsidRDefault="00000000">
      <w:pPr>
        <w:rPr>
          <w:rFonts w:ascii="Aptos" w:hAnsi="Aptos" w:cstheme="majorHAnsi"/>
          <w:sz w:val="24"/>
          <w:szCs w:val="24"/>
          <w:lang w:val="fr-FR"/>
        </w:rPr>
      </w:pPr>
      <w:r w:rsidRPr="005F43CD">
        <w:rPr>
          <w:rFonts w:ascii="Aptos" w:hAnsi="Aptos" w:cstheme="majorHAnsi"/>
          <w:b/>
          <w:sz w:val="24"/>
          <w:szCs w:val="24"/>
          <w:lang w:val="fr-FR"/>
        </w:rPr>
        <w:t xml:space="preserve">Anaïs — </w:t>
      </w:r>
      <w:r w:rsidRPr="005F43CD">
        <w:rPr>
          <w:rFonts w:ascii="Aptos" w:hAnsi="Aptos" w:cstheme="majorHAnsi"/>
          <w:sz w:val="24"/>
          <w:szCs w:val="24"/>
          <w:lang w:val="fr-FR"/>
        </w:rPr>
        <w:t xml:space="preserve">Obsédant, non. </w:t>
      </w:r>
      <w:proofErr w:type="gramStart"/>
      <w:r w:rsidRPr="005F43CD">
        <w:rPr>
          <w:rFonts w:ascii="Aptos" w:hAnsi="Aptos" w:cstheme="majorHAnsi"/>
          <w:sz w:val="24"/>
          <w:szCs w:val="24"/>
          <w:lang w:val="fr-FR"/>
        </w:rPr>
        <w:t>Après</w:t>
      </w:r>
      <w:proofErr w:type="gramEnd"/>
      <w:r w:rsidRPr="005F43CD">
        <w:rPr>
          <w:rFonts w:ascii="Aptos" w:hAnsi="Aptos" w:cstheme="majorHAnsi"/>
          <w:sz w:val="24"/>
          <w:szCs w:val="24"/>
          <w:lang w:val="fr-FR"/>
        </w:rPr>
        <w:t xml:space="preserve">, je consulte mes statistiques, pas de manière régulière non plus. Par exemple, les kilomètres cumulés sur l’année, moi je trouve ça un peu rigolo de me dire, </w:t>
      </w:r>
      <w:proofErr w:type="gramStart"/>
      <w:r w:rsidRPr="005F43CD">
        <w:rPr>
          <w:rFonts w:ascii="Aptos" w:hAnsi="Aptos" w:cstheme="majorHAnsi"/>
          <w:sz w:val="24"/>
          <w:szCs w:val="24"/>
          <w:lang w:val="fr-FR"/>
        </w:rPr>
        <w:t>je sais pas</w:t>
      </w:r>
      <w:proofErr w:type="gramEnd"/>
      <w:r w:rsidRPr="005F43CD">
        <w:rPr>
          <w:rFonts w:ascii="Aptos" w:hAnsi="Aptos" w:cstheme="majorHAnsi"/>
          <w:sz w:val="24"/>
          <w:szCs w:val="24"/>
          <w:lang w:val="fr-FR"/>
        </w:rPr>
        <w:t xml:space="preserve">, par exemple cette année, j’ai fait cinq cents kilomètres en courant. Je trouve que c’est un peu rigolo de me dire : « J’ai fait quasiment la moitié de la France », </w:t>
      </w:r>
      <w:proofErr w:type="gramStart"/>
      <w:r w:rsidRPr="005F43CD">
        <w:rPr>
          <w:rFonts w:ascii="Aptos" w:hAnsi="Aptos" w:cstheme="majorHAnsi"/>
          <w:sz w:val="24"/>
          <w:szCs w:val="24"/>
          <w:lang w:val="fr-FR"/>
        </w:rPr>
        <w:t>je sais pas</w:t>
      </w:r>
      <w:proofErr w:type="gramEnd"/>
      <w:r w:rsidRPr="005F43CD">
        <w:rPr>
          <w:rFonts w:ascii="Aptos" w:hAnsi="Aptos" w:cstheme="majorHAnsi"/>
          <w:sz w:val="24"/>
          <w:szCs w:val="24"/>
          <w:lang w:val="fr-FR"/>
        </w:rPr>
        <w:t xml:space="preserve">, sur une année, j’ai traversé la France. Après, non, pas de manière régulière et pas de manière obsédante non plus. Les calories, jamais. La seule que je consulte, c’est le dénivelé. Je l’ai consulté à une époque un peu de manière obsédante parce que je préparais un trail. Du coup, pour les trails, le dénivelé, c’est important, parce qu’en l’occurrence je voulais préparer un trail de neuf cents mètres de dénivelé positif. Et bah, je consultais un peu de manière régulière combien de dénivelé je faisais dans la semaine, pour voir si j’avais battu un record ou pas. Mais c’est un contexte particulier, et je dirais que </w:t>
      </w:r>
      <w:proofErr w:type="gramStart"/>
      <w:r w:rsidRPr="005F43CD">
        <w:rPr>
          <w:rFonts w:ascii="Aptos" w:hAnsi="Aptos" w:cstheme="majorHAnsi"/>
          <w:sz w:val="24"/>
          <w:szCs w:val="24"/>
          <w:lang w:val="fr-FR"/>
        </w:rPr>
        <w:t>je consulte jamais</w:t>
      </w:r>
      <w:proofErr w:type="gramEnd"/>
      <w:r w:rsidRPr="005F43CD">
        <w:rPr>
          <w:rFonts w:ascii="Aptos" w:hAnsi="Aptos" w:cstheme="majorHAnsi"/>
          <w:sz w:val="24"/>
          <w:szCs w:val="24"/>
          <w:lang w:val="fr-FR"/>
        </w:rPr>
        <w:t xml:space="preserve"> de manière obsédante.</w:t>
      </w:r>
    </w:p>
    <w:p w14:paraId="188DF7D8" w14:textId="77777777" w:rsidR="00B77F95" w:rsidRPr="009909E5" w:rsidRDefault="00000000">
      <w:pPr>
        <w:rPr>
          <w:rFonts w:ascii="Aptos" w:hAnsi="Aptos" w:cstheme="majorHAnsi"/>
          <w:b/>
          <w:sz w:val="24"/>
          <w:szCs w:val="24"/>
          <w:lang w:val="fr-FR"/>
        </w:rPr>
      </w:pPr>
      <w:r w:rsidRPr="009909E5">
        <w:rPr>
          <w:rFonts w:ascii="Aptos" w:hAnsi="Aptos" w:cstheme="majorHAnsi"/>
          <w:b/>
          <w:sz w:val="24"/>
          <w:szCs w:val="24"/>
          <w:lang w:val="fr-FR"/>
        </w:rPr>
        <w:t>Elsa — Et au-delà des statistiques, est-ce que tu penses que l’application t’apporte plus de plaisir dans ta pratique sportive ?</w:t>
      </w:r>
    </w:p>
    <w:p w14:paraId="1969CD19" w14:textId="77777777" w:rsidR="00B77F95" w:rsidRPr="005F43CD" w:rsidRDefault="00000000">
      <w:pPr>
        <w:rPr>
          <w:rFonts w:ascii="Aptos" w:hAnsi="Aptos" w:cstheme="majorHAnsi"/>
          <w:sz w:val="24"/>
          <w:szCs w:val="24"/>
          <w:lang w:val="fr-FR"/>
        </w:rPr>
      </w:pPr>
      <w:r w:rsidRPr="005F43CD">
        <w:rPr>
          <w:rFonts w:ascii="Aptos" w:hAnsi="Aptos" w:cstheme="majorHAnsi"/>
          <w:b/>
          <w:sz w:val="24"/>
          <w:szCs w:val="24"/>
          <w:lang w:val="fr-FR"/>
        </w:rPr>
        <w:lastRenderedPageBreak/>
        <w:t xml:space="preserve">Anaïs — </w:t>
      </w:r>
      <w:r w:rsidRPr="005F43CD">
        <w:rPr>
          <w:rFonts w:ascii="Aptos" w:hAnsi="Aptos" w:cstheme="majorHAnsi"/>
          <w:sz w:val="24"/>
          <w:szCs w:val="24"/>
          <w:lang w:val="fr-FR"/>
        </w:rPr>
        <w:t xml:space="preserve">Peut-être que oui, parce qu’il y a quand même un côté satisfaisant de se dire : « Ah, </w:t>
      </w:r>
      <w:proofErr w:type="gramStart"/>
      <w:r w:rsidRPr="005F43CD">
        <w:rPr>
          <w:rFonts w:ascii="Aptos" w:hAnsi="Aptos" w:cstheme="majorHAnsi"/>
          <w:sz w:val="24"/>
          <w:szCs w:val="24"/>
          <w:lang w:val="fr-FR"/>
        </w:rPr>
        <w:t>je sais pas</w:t>
      </w:r>
      <w:proofErr w:type="gramEnd"/>
      <w:r w:rsidRPr="005F43CD">
        <w:rPr>
          <w:rFonts w:ascii="Aptos" w:hAnsi="Aptos" w:cstheme="majorHAnsi"/>
          <w:sz w:val="24"/>
          <w:szCs w:val="24"/>
          <w:lang w:val="fr-FR"/>
        </w:rPr>
        <w:t xml:space="preserve">, là par exemple, j’ai couru tant de kilomètres à telle vitesse », et de le savoir, parfois, quand on se donne des petits défis comme ça. Mais en vrai, ça m’arrive parfois de courir sans </w:t>
      </w:r>
      <w:proofErr w:type="spellStart"/>
      <w:r w:rsidRPr="005F43CD">
        <w:rPr>
          <w:rFonts w:ascii="Aptos" w:hAnsi="Aptos" w:cstheme="majorHAnsi"/>
          <w:sz w:val="24"/>
          <w:szCs w:val="24"/>
          <w:lang w:val="fr-FR"/>
        </w:rPr>
        <w:t>Strava</w:t>
      </w:r>
      <w:proofErr w:type="spellEnd"/>
      <w:r w:rsidRPr="005F43CD">
        <w:rPr>
          <w:rFonts w:ascii="Aptos" w:hAnsi="Aptos" w:cstheme="majorHAnsi"/>
          <w:sz w:val="24"/>
          <w:szCs w:val="24"/>
          <w:lang w:val="fr-FR"/>
        </w:rPr>
        <w:t xml:space="preserve"> et je kiffe bien aussi. Donc </w:t>
      </w:r>
      <w:proofErr w:type="gramStart"/>
      <w:r w:rsidRPr="005F43CD">
        <w:rPr>
          <w:rFonts w:ascii="Aptos" w:hAnsi="Aptos" w:cstheme="majorHAnsi"/>
          <w:sz w:val="24"/>
          <w:szCs w:val="24"/>
          <w:lang w:val="fr-FR"/>
        </w:rPr>
        <w:t>je sais pas</w:t>
      </w:r>
      <w:proofErr w:type="gramEnd"/>
      <w:r w:rsidRPr="005F43CD">
        <w:rPr>
          <w:rFonts w:ascii="Aptos" w:hAnsi="Aptos" w:cstheme="majorHAnsi"/>
          <w:sz w:val="24"/>
          <w:szCs w:val="24"/>
          <w:lang w:val="fr-FR"/>
        </w:rPr>
        <w:t>, je pense que ça dépend. Il y a des points positifs, comme des points plus négatifs, qui sont que oui, parfois je vais plus me concentrer sur les nombres que sur la sortie, sur le nombre de kilomètres que je vais faire que sur la sortie. Mais de manière générale, je dirais que c’est quand même un peu positif, quoi, parce que ça apporte un petit côté défi à la sortie sportive, et un côté régulier et satisfaisant de se dire : « Ah bah là, je vois que, par exemple, j’ai couru bien toutes les semaines ce mois-ci, c’est pas mal en vrai. »</w:t>
      </w:r>
    </w:p>
    <w:p w14:paraId="0AEDF155" w14:textId="00C5C51C" w:rsidR="00B77F95" w:rsidRPr="009909E5" w:rsidRDefault="00000000">
      <w:pPr>
        <w:pStyle w:val="Titre1"/>
        <w:rPr>
          <w:rFonts w:ascii="Aptos" w:hAnsi="Aptos" w:cstheme="majorHAnsi"/>
          <w:color w:val="EE0000"/>
          <w:sz w:val="24"/>
          <w:szCs w:val="24"/>
          <w:u w:val="single"/>
          <w:lang w:val="fr-FR"/>
        </w:rPr>
      </w:pPr>
      <w:r w:rsidRPr="009909E5">
        <w:rPr>
          <w:rFonts w:ascii="Aptos" w:hAnsi="Aptos" w:cstheme="majorHAnsi"/>
          <w:color w:val="EE0000"/>
          <w:sz w:val="24"/>
          <w:szCs w:val="24"/>
          <w:u w:val="single"/>
          <w:lang w:val="fr-FR"/>
        </w:rPr>
        <w:t>Question de clôture</w:t>
      </w:r>
      <w:r w:rsidR="009909E5" w:rsidRPr="009909E5">
        <w:rPr>
          <w:rFonts w:ascii="Aptos" w:hAnsi="Aptos" w:cstheme="majorHAnsi"/>
          <w:color w:val="EE0000"/>
          <w:sz w:val="24"/>
          <w:szCs w:val="24"/>
          <w:u w:val="single"/>
          <w:lang w:val="fr-FR"/>
        </w:rPr>
        <w:t xml:space="preserve"> : </w:t>
      </w:r>
    </w:p>
    <w:p w14:paraId="08001283" w14:textId="77777777" w:rsidR="009909E5" w:rsidRPr="009909E5" w:rsidRDefault="009909E5" w:rsidP="009909E5">
      <w:pPr>
        <w:rPr>
          <w:lang w:val="fr-FR"/>
        </w:rPr>
      </w:pPr>
    </w:p>
    <w:p w14:paraId="654FF4A9" w14:textId="77777777" w:rsidR="00B77F95" w:rsidRPr="009909E5" w:rsidRDefault="00000000">
      <w:pPr>
        <w:rPr>
          <w:rFonts w:ascii="Aptos" w:hAnsi="Aptos" w:cstheme="majorHAnsi"/>
          <w:b/>
          <w:sz w:val="24"/>
          <w:szCs w:val="24"/>
          <w:lang w:val="fr-FR"/>
        </w:rPr>
      </w:pPr>
      <w:r w:rsidRPr="009909E5">
        <w:rPr>
          <w:rFonts w:ascii="Aptos" w:hAnsi="Aptos" w:cstheme="majorHAnsi"/>
          <w:b/>
          <w:sz w:val="24"/>
          <w:szCs w:val="24"/>
          <w:lang w:val="fr-FR"/>
        </w:rPr>
        <w:t xml:space="preserve">Elsa — Pour finir, est-ce que tu voudrais ajouter quelque chose ? Une question qu’on ne t’a pas posée, mais qui te semble importante pour comprendre les usages de </w:t>
      </w:r>
      <w:proofErr w:type="spellStart"/>
      <w:r w:rsidRPr="009909E5">
        <w:rPr>
          <w:rFonts w:ascii="Aptos" w:hAnsi="Aptos" w:cstheme="majorHAnsi"/>
          <w:b/>
          <w:sz w:val="24"/>
          <w:szCs w:val="24"/>
          <w:lang w:val="fr-FR"/>
        </w:rPr>
        <w:t>Strava</w:t>
      </w:r>
      <w:proofErr w:type="spellEnd"/>
      <w:r w:rsidRPr="009909E5">
        <w:rPr>
          <w:rFonts w:ascii="Aptos" w:hAnsi="Aptos" w:cstheme="majorHAnsi"/>
          <w:b/>
          <w:sz w:val="24"/>
          <w:szCs w:val="24"/>
          <w:lang w:val="fr-FR"/>
        </w:rPr>
        <w:t xml:space="preserve"> ?</w:t>
      </w:r>
    </w:p>
    <w:p w14:paraId="4769ECBB" w14:textId="05D2DDDF" w:rsidR="00B77F95" w:rsidRDefault="00000000">
      <w:pPr>
        <w:rPr>
          <w:rFonts w:ascii="Aptos" w:hAnsi="Aptos" w:cstheme="majorHAnsi"/>
          <w:sz w:val="24"/>
          <w:szCs w:val="24"/>
          <w:lang w:val="fr-FR"/>
        </w:rPr>
      </w:pPr>
      <w:r w:rsidRPr="005F43CD">
        <w:rPr>
          <w:rFonts w:ascii="Aptos" w:hAnsi="Aptos" w:cstheme="majorHAnsi"/>
          <w:b/>
          <w:sz w:val="24"/>
          <w:szCs w:val="24"/>
          <w:lang w:val="fr-FR"/>
        </w:rPr>
        <w:t xml:space="preserve">Anaïs — </w:t>
      </w:r>
      <w:r w:rsidRPr="005F43CD">
        <w:rPr>
          <w:rFonts w:ascii="Aptos" w:hAnsi="Aptos" w:cstheme="majorHAnsi"/>
          <w:sz w:val="24"/>
          <w:szCs w:val="24"/>
          <w:lang w:val="fr-FR"/>
        </w:rPr>
        <w:t xml:space="preserve">Je pense qu’il y a peut-être un peu le côté, </w:t>
      </w:r>
      <w:proofErr w:type="gramStart"/>
      <w:r w:rsidRPr="005F43CD">
        <w:rPr>
          <w:rFonts w:ascii="Aptos" w:hAnsi="Aptos" w:cstheme="majorHAnsi"/>
          <w:sz w:val="24"/>
          <w:szCs w:val="24"/>
          <w:lang w:val="fr-FR"/>
        </w:rPr>
        <w:t>je sais pas</w:t>
      </w:r>
      <w:proofErr w:type="gramEnd"/>
      <w:r w:rsidRPr="005F43CD">
        <w:rPr>
          <w:rFonts w:ascii="Aptos" w:hAnsi="Aptos" w:cstheme="majorHAnsi"/>
          <w:sz w:val="24"/>
          <w:szCs w:val="24"/>
          <w:lang w:val="fr-FR"/>
        </w:rPr>
        <w:t xml:space="preserve"> si vous comptez le creuser ou pas dans l’entretien, mais le côté réseau social slash outil de mesure. Parce que, tu vois, c’est quand même un outil de mesure pour les sportifs, et c’est devenu, depuis ces deux dernières années, un réseau social à part entière. En vrai, il y a beaucoup de monde sur </w:t>
      </w:r>
      <w:proofErr w:type="spellStart"/>
      <w:r w:rsidRPr="005F43CD">
        <w:rPr>
          <w:rFonts w:ascii="Aptos" w:hAnsi="Aptos" w:cstheme="majorHAnsi"/>
          <w:sz w:val="24"/>
          <w:szCs w:val="24"/>
          <w:lang w:val="fr-FR"/>
        </w:rPr>
        <w:t>Strava</w:t>
      </w:r>
      <w:proofErr w:type="spellEnd"/>
      <w:r w:rsidRPr="005F43CD">
        <w:rPr>
          <w:rFonts w:ascii="Aptos" w:hAnsi="Aptos" w:cstheme="majorHAnsi"/>
          <w:sz w:val="24"/>
          <w:szCs w:val="24"/>
          <w:lang w:val="fr-FR"/>
        </w:rPr>
        <w:t xml:space="preserve">, même des gens qui ne pratiquent pas d’activité physique régulière, originellement. Et donc je pense que l’utilisation qu’on en fait, qu’elle soit axée sur le réseau social ou, bah, selon le nombre de personnes qu’on a, selon le public, si c’est quelque chose qu’on partage souvent… Parce que par exemple, tu vois, moi j’ai dix abonnés sur </w:t>
      </w:r>
      <w:proofErr w:type="spellStart"/>
      <w:r w:rsidRPr="005F43CD">
        <w:rPr>
          <w:rFonts w:ascii="Aptos" w:hAnsi="Aptos" w:cstheme="majorHAnsi"/>
          <w:sz w:val="24"/>
          <w:szCs w:val="24"/>
          <w:lang w:val="fr-FR"/>
        </w:rPr>
        <w:t>Strava</w:t>
      </w:r>
      <w:proofErr w:type="spellEnd"/>
      <w:r w:rsidRPr="005F43CD">
        <w:rPr>
          <w:rFonts w:ascii="Aptos" w:hAnsi="Aptos" w:cstheme="majorHAnsi"/>
          <w:sz w:val="24"/>
          <w:szCs w:val="24"/>
          <w:lang w:val="fr-FR"/>
        </w:rPr>
        <w:t xml:space="preserve">. Je pense que forcément ma pratique sportive, enfin mon utilisation de l’application, va être très différente que si j’avais quatre cents abonnés, parce que </w:t>
      </w:r>
      <w:proofErr w:type="gramStart"/>
      <w:r w:rsidRPr="005F43CD">
        <w:rPr>
          <w:rFonts w:ascii="Aptos" w:hAnsi="Aptos" w:cstheme="majorHAnsi"/>
          <w:sz w:val="24"/>
          <w:szCs w:val="24"/>
          <w:lang w:val="fr-FR"/>
        </w:rPr>
        <w:t>c’est pas</w:t>
      </w:r>
      <w:proofErr w:type="gramEnd"/>
      <w:r w:rsidRPr="005F43CD">
        <w:rPr>
          <w:rFonts w:ascii="Aptos" w:hAnsi="Aptos" w:cstheme="majorHAnsi"/>
          <w:sz w:val="24"/>
          <w:szCs w:val="24"/>
          <w:lang w:val="fr-FR"/>
        </w:rPr>
        <w:t xml:space="preserve"> la même pression, </w:t>
      </w:r>
      <w:proofErr w:type="gramStart"/>
      <w:r w:rsidRPr="005F43CD">
        <w:rPr>
          <w:rFonts w:ascii="Aptos" w:hAnsi="Aptos" w:cstheme="majorHAnsi"/>
          <w:sz w:val="24"/>
          <w:szCs w:val="24"/>
          <w:lang w:val="fr-FR"/>
        </w:rPr>
        <w:t>c’est pas</w:t>
      </w:r>
      <w:proofErr w:type="gramEnd"/>
      <w:r w:rsidRPr="005F43CD">
        <w:rPr>
          <w:rFonts w:ascii="Aptos" w:hAnsi="Aptos" w:cstheme="majorHAnsi"/>
          <w:sz w:val="24"/>
          <w:szCs w:val="24"/>
          <w:lang w:val="fr-FR"/>
        </w:rPr>
        <w:t xml:space="preserve"> le même nombre de gens qui voient. Et donc je pense que c’est pour ça que, parfois, par exemple, moi j’ai mon frère qui a toutes ses amies sur </w:t>
      </w:r>
      <w:proofErr w:type="spellStart"/>
      <w:r w:rsidRPr="005F43CD">
        <w:rPr>
          <w:rFonts w:ascii="Aptos" w:hAnsi="Aptos" w:cstheme="majorHAnsi"/>
          <w:sz w:val="24"/>
          <w:szCs w:val="24"/>
          <w:lang w:val="fr-FR"/>
        </w:rPr>
        <w:t>Strava</w:t>
      </w:r>
      <w:proofErr w:type="spellEnd"/>
      <w:r w:rsidRPr="005F43CD">
        <w:rPr>
          <w:rFonts w:ascii="Aptos" w:hAnsi="Aptos" w:cstheme="majorHAnsi"/>
          <w:sz w:val="24"/>
          <w:szCs w:val="24"/>
          <w:lang w:val="fr-FR"/>
        </w:rPr>
        <w:t xml:space="preserve"> et qui est un peu dans la compétition, parce que c’est un ado, donc c’est un peu l’âge aussi. Bah lui va avoir une pratique sportive très différente, où vraiment </w:t>
      </w:r>
      <w:proofErr w:type="spellStart"/>
      <w:r w:rsidRPr="005F43CD">
        <w:rPr>
          <w:rFonts w:ascii="Aptos" w:hAnsi="Aptos" w:cstheme="majorHAnsi"/>
          <w:sz w:val="24"/>
          <w:szCs w:val="24"/>
          <w:lang w:val="fr-FR"/>
        </w:rPr>
        <w:t>Strava</w:t>
      </w:r>
      <w:proofErr w:type="spellEnd"/>
      <w:r w:rsidRPr="005F43CD">
        <w:rPr>
          <w:rFonts w:ascii="Aptos" w:hAnsi="Aptos" w:cstheme="majorHAnsi"/>
          <w:sz w:val="24"/>
          <w:szCs w:val="24"/>
          <w:lang w:val="fr-FR"/>
        </w:rPr>
        <w:t xml:space="preserve">, ça va être se mettre des défis et courir le plus possible et essayer de battre ses copains. Et plus le côté un peu performatif, ou du moins compétitif, de l’application que l’utilisation que j’en ai, moi, qui est une utilisation assez axée sur les chiffres quand même. Après voilà, je pense que bien évidemment, le fait d’être sur l’application, ça induit un côté où on va assez regarder les chiffres. </w:t>
      </w:r>
    </w:p>
    <w:p w14:paraId="755D9FF8" w14:textId="0AF98E8C" w:rsidR="009909E5" w:rsidRPr="009909E5" w:rsidRDefault="009909E5">
      <w:pPr>
        <w:rPr>
          <w:rFonts w:ascii="Aptos" w:hAnsi="Aptos" w:cstheme="majorHAnsi"/>
          <w:b/>
          <w:bCs/>
          <w:sz w:val="24"/>
          <w:szCs w:val="24"/>
          <w:lang w:val="fr-FR"/>
        </w:rPr>
      </w:pPr>
      <w:r w:rsidRPr="009909E5">
        <w:rPr>
          <w:rFonts w:ascii="Aptos" w:hAnsi="Aptos" w:cstheme="majorHAnsi"/>
          <w:b/>
          <w:bCs/>
          <w:sz w:val="24"/>
          <w:szCs w:val="24"/>
          <w:lang w:val="fr-FR"/>
        </w:rPr>
        <w:t xml:space="preserve">Elsa – Très bien, un grand merci. Je coupe le dictaphone. </w:t>
      </w:r>
    </w:p>
    <w:sectPr w:rsidR="009909E5" w:rsidRPr="009909E5" w:rsidSect="00034616">
      <w:footerReference w:type="default" r:id="rId8"/>
      <w:pgSz w:w="12240" w:h="15840"/>
      <w:pgMar w:top="124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74593" w14:textId="77777777" w:rsidR="005F6C83" w:rsidRDefault="005F6C83">
      <w:pPr>
        <w:spacing w:after="0" w:line="240" w:lineRule="auto"/>
      </w:pPr>
      <w:r>
        <w:separator/>
      </w:r>
    </w:p>
  </w:endnote>
  <w:endnote w:type="continuationSeparator" w:id="0">
    <w:p w14:paraId="0656E1E0" w14:textId="77777777" w:rsidR="005F6C83" w:rsidRDefault="005F6C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2A9B3" w14:textId="77777777" w:rsidR="00B77F95" w:rsidRDefault="00000000">
    <w:pPr>
      <w:pStyle w:val="Pieddepage"/>
      <w:jc w:val="center"/>
    </w:pPr>
    <w:r>
      <w:t>Entretien Strava — Elsa / Anaïs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F70C7" w14:textId="77777777" w:rsidR="005F6C83" w:rsidRDefault="005F6C83">
      <w:pPr>
        <w:spacing w:after="0" w:line="240" w:lineRule="auto"/>
      </w:pPr>
      <w:r>
        <w:separator/>
      </w:r>
    </w:p>
  </w:footnote>
  <w:footnote w:type="continuationSeparator" w:id="0">
    <w:p w14:paraId="0F6AB65C" w14:textId="77777777" w:rsidR="005F6C83" w:rsidRDefault="005F6C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AFE6B21"/>
    <w:multiLevelType w:val="hybridMultilevel"/>
    <w:tmpl w:val="2A9E4EB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706491012">
    <w:abstractNumId w:val="8"/>
  </w:num>
  <w:num w:numId="2" w16cid:durableId="2011173041">
    <w:abstractNumId w:val="6"/>
  </w:num>
  <w:num w:numId="3" w16cid:durableId="637883211">
    <w:abstractNumId w:val="5"/>
  </w:num>
  <w:num w:numId="4" w16cid:durableId="1758163514">
    <w:abstractNumId w:val="4"/>
  </w:num>
  <w:num w:numId="5" w16cid:durableId="430319125">
    <w:abstractNumId w:val="7"/>
  </w:num>
  <w:num w:numId="6" w16cid:durableId="476461276">
    <w:abstractNumId w:val="3"/>
  </w:num>
  <w:num w:numId="7" w16cid:durableId="1952785816">
    <w:abstractNumId w:val="2"/>
  </w:num>
  <w:num w:numId="8" w16cid:durableId="800416989">
    <w:abstractNumId w:val="1"/>
  </w:num>
  <w:num w:numId="9" w16cid:durableId="269554956">
    <w:abstractNumId w:val="0"/>
  </w:num>
  <w:num w:numId="10" w16cid:durableId="9406442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BEA"/>
    <w:rsid w:val="001E32D8"/>
    <w:rsid w:val="0029639D"/>
    <w:rsid w:val="00326F90"/>
    <w:rsid w:val="005F43CD"/>
    <w:rsid w:val="005F6C83"/>
    <w:rsid w:val="009909E5"/>
    <w:rsid w:val="00AA1D8D"/>
    <w:rsid w:val="00B47730"/>
    <w:rsid w:val="00B77F9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8800AB"/>
  <w14:defaultImageDpi w14:val="300"/>
  <w15:docId w15:val="{DAD623C2-EE26-B640-ACE4-CDFA3C904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Calibri" w:hAnsi="Calibri"/>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2878</Words>
  <Characters>15831</Characters>
  <Application>Microsoft Office Word</Application>
  <DocSecurity>0</DocSecurity>
  <Lines>131</Lines>
  <Paragraphs>37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Elsa SOUCILLE</cp:lastModifiedBy>
  <cp:revision>3</cp:revision>
  <dcterms:created xsi:type="dcterms:W3CDTF">2013-12-23T23:15:00Z</dcterms:created>
  <dcterms:modified xsi:type="dcterms:W3CDTF">2026-10-19T23:05:00Z</dcterms:modified>
  <cp:category/>
</cp:coreProperties>
</file>