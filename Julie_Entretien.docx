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6D202" w14:textId="181FADB5" w:rsidR="009831C8" w:rsidRDefault="00000000" w:rsidP="004C400C">
      <w:pPr>
        <w:pStyle w:val="Titre"/>
        <w:jc w:val="center"/>
      </w:pPr>
      <w:r>
        <w:t>Entretien— Strava</w:t>
      </w:r>
    </w:p>
    <w:p w14:paraId="606379DB" w14:textId="77777777" w:rsidR="009831C8" w:rsidRDefault="00000000">
      <w:r>
        <w:t>Alexia (enquêtrice) — Julie (enquêtée)</w:t>
      </w:r>
    </w:p>
    <w:p w14:paraId="78C9D10C" w14:textId="77777777" w:rsidR="00457BA8" w:rsidRDefault="00457BA8">
      <w:pPr>
        <w:rPr>
          <w:b/>
          <w:color w:val="224A78"/>
        </w:rPr>
      </w:pPr>
    </w:p>
    <w:p w14:paraId="294D462A" w14:textId="0DC4AFFD" w:rsidR="009831C8" w:rsidRDefault="00000000">
      <w:r>
        <w:rPr>
          <w:b/>
          <w:color w:val="224A78"/>
        </w:rPr>
        <w:t>Alexia (</w:t>
      </w:r>
      <w:proofErr w:type="spellStart"/>
      <w:r>
        <w:rPr>
          <w:b/>
          <w:color w:val="224A78"/>
        </w:rPr>
        <w:t>enquêtrice</w:t>
      </w:r>
      <w:proofErr w:type="spellEnd"/>
      <w:proofErr w:type="gramStart"/>
      <w:r>
        <w:rPr>
          <w:b/>
          <w:color w:val="224A78"/>
        </w:rPr>
        <w:t>) :</w:t>
      </w:r>
      <w:proofErr w:type="gramEnd"/>
      <w:r>
        <w:rPr>
          <w:b/>
          <w:color w:val="224A78"/>
        </w:rPr>
        <w:t xml:space="preserve"> </w:t>
      </w:r>
      <w:r w:rsidR="004C400C">
        <w:t>N</w:t>
      </w:r>
      <w:r>
        <w:t xml:space="preserve">otre </w:t>
      </w:r>
      <w:proofErr w:type="spellStart"/>
      <w:r>
        <w:t>enquête</w:t>
      </w:r>
      <w:proofErr w:type="spellEnd"/>
      <w:r w:rsidR="00457BA8">
        <w:t xml:space="preserve"> </w:t>
      </w:r>
      <w:proofErr w:type="spellStart"/>
      <w:r>
        <w:t>va</w:t>
      </w:r>
      <w:proofErr w:type="spellEnd"/>
      <w:r>
        <w:t xml:space="preserve"> porter sur Strava. Donc, comme tu sais, c’est une application de suivi sportif qui permet d’enregistrer ses activités, mesurer ses performances, partager avec d’autres utilisateurs. Et ce qui va nous intéresser surtout, ça va être la manière dont l’application introduit des mécanismes de gamification et de compétition, comme les classements, les records personnels, les challenges, les badges, tout ça, ou même les comparaisons avec les performances des autres. Et on va chercher surtout à comprendre comment ces fonctionnalités influencent la pratique sportive des utilisateurs. Donc, est-ce qu’elles motivent plus à faire du sport ou est-ce qu’elles créent une forme de pression ou de comparaison sociale ? OK. Donc déjà, est-ce que tu pourrais te présenter rapidement ?</w:t>
      </w:r>
    </w:p>
    <w:p w14:paraId="7C55DDD4" w14:textId="353B9E5B" w:rsidR="009831C8" w:rsidRDefault="00000000">
      <w:r>
        <w:rPr>
          <w:b/>
          <w:color w:val="5E416D"/>
        </w:rPr>
        <w:t xml:space="preserve">Julie (enquêtée) : </w:t>
      </w:r>
      <w:r>
        <w:t xml:space="preserve">Du coup, je m’appelle Julie. Je suis en troisième année de Sciences Po, </w:t>
      </w:r>
      <w:proofErr w:type="spellStart"/>
      <w:r>
        <w:t>en</w:t>
      </w:r>
      <w:proofErr w:type="spellEnd"/>
      <w:r>
        <w:t xml:space="preserve"> double diplôm</w:t>
      </w:r>
      <w:r w:rsidR="00457BA8">
        <w:t xml:space="preserve">e </w:t>
      </w:r>
      <w:proofErr w:type="spellStart"/>
      <w:r w:rsidR="00457BA8">
        <w:t>géosciences</w:t>
      </w:r>
      <w:proofErr w:type="spellEnd"/>
      <w:r w:rsidR="00457BA8">
        <w:t xml:space="preserve">. </w:t>
      </w:r>
      <w:proofErr w:type="spellStart"/>
      <w:r>
        <w:t>J’ai</w:t>
      </w:r>
      <w:proofErr w:type="spellEnd"/>
      <w:r>
        <w:t xml:space="preserve"> 19 </w:t>
      </w:r>
      <w:proofErr w:type="spellStart"/>
      <w:r>
        <w:t>ans</w:t>
      </w:r>
      <w:proofErr w:type="spellEnd"/>
      <w:r>
        <w:t xml:space="preserve">, bientôt 20, et je suis </w:t>
      </w:r>
      <w:proofErr w:type="spellStart"/>
      <w:r>
        <w:t>en</w:t>
      </w:r>
      <w:proofErr w:type="spellEnd"/>
      <w:r>
        <w:t xml:space="preserve"> </w:t>
      </w:r>
      <w:proofErr w:type="spellStart"/>
      <w:r>
        <w:t>échange</w:t>
      </w:r>
      <w:proofErr w:type="spellEnd"/>
      <w:r>
        <w:t xml:space="preserve"> à </w:t>
      </w:r>
      <w:proofErr w:type="spellStart"/>
      <w:r>
        <w:t>l’étranger</w:t>
      </w:r>
      <w:proofErr w:type="spellEnd"/>
      <w:r>
        <w:t>.</w:t>
      </w:r>
      <w:r w:rsidR="00457BA8">
        <w:t xml:space="preserve"> </w:t>
      </w:r>
      <w:r>
        <w:t>Est-</w:t>
      </w:r>
      <w:proofErr w:type="spellStart"/>
      <w:r>
        <w:t>ce</w:t>
      </w:r>
      <w:proofErr w:type="spellEnd"/>
      <w:r>
        <w:t xml:space="preserve"> </w:t>
      </w:r>
      <w:proofErr w:type="spellStart"/>
      <w:r>
        <w:t>que</w:t>
      </w:r>
      <w:proofErr w:type="spellEnd"/>
      <w:r>
        <w:t xml:space="preserve"> je </w:t>
      </w:r>
      <w:proofErr w:type="spellStart"/>
      <w:r>
        <w:t>dois</w:t>
      </w:r>
      <w:proofErr w:type="spellEnd"/>
      <w:r>
        <w:t xml:space="preserve"> parler de ma pratique sportive, plutôt, du </w:t>
      </w:r>
      <w:proofErr w:type="gramStart"/>
      <w:r>
        <w:t>coup ?</w:t>
      </w:r>
      <w:proofErr w:type="gramEnd"/>
    </w:p>
    <w:p w14:paraId="052C0FA5" w14:textId="2D12A4E1" w:rsidR="009831C8" w:rsidRDefault="00000000">
      <w:r>
        <w:rPr>
          <w:b/>
          <w:color w:val="224A78"/>
        </w:rPr>
        <w:t>Alexia (</w:t>
      </w:r>
      <w:proofErr w:type="spellStart"/>
      <w:r>
        <w:rPr>
          <w:b/>
          <w:color w:val="224A78"/>
        </w:rPr>
        <w:t>enquêtrice</w:t>
      </w:r>
      <w:proofErr w:type="spellEnd"/>
      <w:proofErr w:type="gramStart"/>
      <w:r>
        <w:rPr>
          <w:b/>
          <w:color w:val="224A78"/>
        </w:rPr>
        <w:t>) :</w:t>
      </w:r>
      <w:proofErr w:type="gramEnd"/>
      <w:r>
        <w:rPr>
          <w:b/>
          <w:color w:val="224A78"/>
        </w:rPr>
        <w:t xml:space="preserve"> </w:t>
      </w:r>
      <w:r w:rsidR="004C400C">
        <w:t>Oui,</w:t>
      </w:r>
      <w:r>
        <w:t xml:space="preserve"> </w:t>
      </w:r>
      <w:proofErr w:type="spellStart"/>
      <w:r w:rsidR="004C400C">
        <w:t>c</w:t>
      </w:r>
      <w:r>
        <w:t>’était</w:t>
      </w:r>
      <w:proofErr w:type="spellEnd"/>
      <w:r>
        <w:t xml:space="preserve"> ma deuxième question, si tu pouvais en parler.</w:t>
      </w:r>
    </w:p>
    <w:p w14:paraId="0660E9B6" w14:textId="4F49EE59" w:rsidR="009831C8" w:rsidRDefault="00000000">
      <w:r>
        <w:rPr>
          <w:b/>
          <w:color w:val="5E416D"/>
        </w:rPr>
        <w:t>Julie (</w:t>
      </w:r>
      <w:proofErr w:type="spellStart"/>
      <w:r>
        <w:rPr>
          <w:b/>
          <w:color w:val="5E416D"/>
        </w:rPr>
        <w:t>enquêtée</w:t>
      </w:r>
      <w:proofErr w:type="spellEnd"/>
      <w:proofErr w:type="gramStart"/>
      <w:r>
        <w:rPr>
          <w:b/>
          <w:color w:val="5E416D"/>
        </w:rPr>
        <w:t>) :</w:t>
      </w:r>
      <w:proofErr w:type="gramEnd"/>
      <w:r>
        <w:rPr>
          <w:b/>
          <w:color w:val="5E416D"/>
        </w:rPr>
        <w:t xml:space="preserve"> </w:t>
      </w:r>
      <w:r w:rsidR="004C400C">
        <w:t xml:space="preserve">OK, </w:t>
      </w:r>
      <w:proofErr w:type="spellStart"/>
      <w:r w:rsidR="004C400C">
        <w:t>en</w:t>
      </w:r>
      <w:proofErr w:type="spellEnd"/>
      <w:r>
        <w:t xml:space="preserve"> </w:t>
      </w:r>
      <w:proofErr w:type="spellStart"/>
      <w:r>
        <w:t>termes</w:t>
      </w:r>
      <w:proofErr w:type="spellEnd"/>
      <w:r>
        <w:t xml:space="preserve"> de pratique sportive, je focus que sur la course ou je dis un peu </w:t>
      </w:r>
      <w:proofErr w:type="gramStart"/>
      <w:r>
        <w:t>tout ?</w:t>
      </w:r>
      <w:proofErr w:type="gramEnd"/>
    </w:p>
    <w:p w14:paraId="4EF2AA82" w14:textId="0010A14B" w:rsidR="009831C8" w:rsidRDefault="00000000">
      <w:r>
        <w:rPr>
          <w:b/>
          <w:color w:val="224A78"/>
        </w:rPr>
        <w:t>Alexia (</w:t>
      </w:r>
      <w:proofErr w:type="spellStart"/>
      <w:r>
        <w:rPr>
          <w:b/>
          <w:color w:val="224A78"/>
        </w:rPr>
        <w:t>enquêtrice</w:t>
      </w:r>
      <w:proofErr w:type="spellEnd"/>
      <w:proofErr w:type="gramStart"/>
      <w:r>
        <w:rPr>
          <w:b/>
          <w:color w:val="224A78"/>
        </w:rPr>
        <w:t>) :</w:t>
      </w:r>
      <w:proofErr w:type="gramEnd"/>
      <w:r>
        <w:rPr>
          <w:b/>
          <w:color w:val="224A78"/>
        </w:rPr>
        <w:t xml:space="preserve"> </w:t>
      </w:r>
      <w:proofErr w:type="spellStart"/>
      <w:r w:rsidR="00457BA8">
        <w:t>Là</w:t>
      </w:r>
      <w:proofErr w:type="spellEnd"/>
      <w:r>
        <w:t xml:space="preserve">, </w:t>
      </w:r>
      <w:proofErr w:type="spellStart"/>
      <w:r>
        <w:t>tu</w:t>
      </w:r>
      <w:proofErr w:type="spellEnd"/>
      <w:r>
        <w:t xml:space="preserve"> </w:t>
      </w:r>
      <w:proofErr w:type="spellStart"/>
      <w:r>
        <w:t>peux</w:t>
      </w:r>
      <w:proofErr w:type="spellEnd"/>
      <w:r>
        <w:t xml:space="preserve"> me </w:t>
      </w:r>
      <w:proofErr w:type="spellStart"/>
      <w:r>
        <w:t>parler</w:t>
      </w:r>
      <w:proofErr w:type="spellEnd"/>
      <w:r>
        <w:t xml:space="preserve"> de tous les sports en général.</w:t>
      </w:r>
    </w:p>
    <w:p w14:paraId="4E840A54" w14:textId="77777777" w:rsidR="009831C8" w:rsidRDefault="00000000">
      <w:r>
        <w:rPr>
          <w:b/>
          <w:color w:val="5E416D"/>
        </w:rPr>
        <w:t xml:space="preserve">Julie (enquêtée) : </w:t>
      </w:r>
      <w:r>
        <w:t>OK. J’ai toujours été sportive. Avant, j’ai fait de la danse, de l’équitation, de la course, et tout. Et puis, quand je suis arrivée en études supérieures, j’ai un peu arrêté les sports en club et j’ai surtout fait du running perso. Donc, à ce moment-là, j’ai utilisé Strava. Et après, en deuxième année, j’ai aussi commencé le rugby et un peu la salle, mais tout en continuant le running. Et là, à l’étranger, je continue encore à courir et j’ai rejoint le club de rugby. Donc voilà.</w:t>
      </w:r>
    </w:p>
    <w:p w14:paraId="3A8D0ED5" w14:textId="77777777" w:rsidR="009831C8" w:rsidRDefault="00000000">
      <w:r>
        <w:rPr>
          <w:b/>
          <w:color w:val="224A78"/>
        </w:rPr>
        <w:t xml:space="preserve">Alexia (enquêtrice) : </w:t>
      </w:r>
      <w:r>
        <w:t>Aujourd’hui, à quelle fréquence tu utilises Strava et pour quoi faire, principalement ?</w:t>
      </w:r>
    </w:p>
    <w:p w14:paraId="507EE4CF" w14:textId="77777777" w:rsidR="009831C8" w:rsidRDefault="00000000">
      <w:r>
        <w:rPr>
          <w:b/>
          <w:color w:val="5E416D"/>
        </w:rPr>
        <w:t xml:space="preserve">Julie (enquêtée) : </w:t>
      </w:r>
      <w:r>
        <w:t>Strava, je l’utilise hebdomadairement. Genre, toutes les semaines, je l’utilise quand je vais courir. Et surtout pendant les vacances, je l’utilise aussi quand je fais des grosses randonnées, pour marquer mes performances. Et du coup, quand je vais courir, ça m’aide à suivre mon rythme, pour voir si j’ai des progressions ou des régressions, et pour enregistrer les kilométrages et garder une trace de mes activités.</w:t>
      </w:r>
    </w:p>
    <w:p w14:paraId="2F1CB477" w14:textId="77777777" w:rsidR="009831C8" w:rsidRDefault="00000000">
      <w:r>
        <w:rPr>
          <w:b/>
          <w:color w:val="224A78"/>
        </w:rPr>
        <w:t xml:space="preserve">Alexia (enquêtrice) : </w:t>
      </w:r>
      <w:r>
        <w:t>Qu’est-ce que tu attendais de l’application au tout départ ?</w:t>
      </w:r>
    </w:p>
    <w:p w14:paraId="7B43F5D8" w14:textId="5A59EAE9" w:rsidR="009831C8" w:rsidRDefault="00000000">
      <w:r>
        <w:rPr>
          <w:b/>
          <w:color w:val="5E416D"/>
        </w:rPr>
        <w:t xml:space="preserve">Julie (enquêtée) : </w:t>
      </w:r>
      <w:r>
        <w:t xml:space="preserve">Au tout début, je l’ai installée, en vrai, plutôt pour voir quelles performances je faisais et avoir des notions, parce que quand tu cours à l’aveugle, t’as pas de notion de ton rythme, du temps que tu mets ou du kilométrage que tu fais. Et avoir Strava, ça te permet de voir quel rythme tu fais et de te </w:t>
      </w:r>
      <w:proofErr w:type="gramStart"/>
      <w:r>
        <w:t>positionner :</w:t>
      </w:r>
      <w:proofErr w:type="gramEnd"/>
      <w:r>
        <w:t xml:space="preserve"> est-ce que t’es bonne, est-ce que t’es pas </w:t>
      </w:r>
      <w:proofErr w:type="gramStart"/>
      <w:r>
        <w:t>bonne ?</w:t>
      </w:r>
      <w:proofErr w:type="gramEnd"/>
      <w:r>
        <w:t xml:space="preserve"> </w:t>
      </w:r>
      <w:r w:rsidR="00087186">
        <w:t xml:space="preserve"> </w:t>
      </w:r>
      <w:r>
        <w:t xml:space="preserve">Pour moi, </w:t>
      </w:r>
      <w:proofErr w:type="spellStart"/>
      <w:r>
        <w:t>c’est</w:t>
      </w:r>
      <w:proofErr w:type="spellEnd"/>
      <w:r>
        <w:t xml:space="preserve"> </w:t>
      </w:r>
      <w:proofErr w:type="spellStart"/>
      <w:r>
        <w:t>aussi</w:t>
      </w:r>
      <w:proofErr w:type="spellEnd"/>
      <w:r>
        <w:t xml:space="preserve"> pour voir ma </w:t>
      </w:r>
      <w:proofErr w:type="gramStart"/>
      <w:r>
        <w:t>progression :</w:t>
      </w:r>
      <w:proofErr w:type="gramEnd"/>
      <w:r>
        <w:t xml:space="preserve"> est-ce que je suis mieux </w:t>
      </w:r>
      <w:proofErr w:type="gramStart"/>
      <w:r>
        <w:t>qu’avant ?</w:t>
      </w:r>
      <w:proofErr w:type="gramEnd"/>
      <w:r>
        <w:t xml:space="preserve"> Est-ce que je m’améliore de plus en plus ou pas ? Et après, ça, c’était plutôt au début, juste pour savoir. Et quand tu commences à vraiment utiliser l’application et suivre tes rythmes, tu l’utilises plutôt pour te challenger. Quand tu cours et que tu vois que t’es moins rapide que d’habitude, t’essaies d’accélérer, etc. Et comme ça, tu gardes une trace de tes progressions.</w:t>
      </w:r>
    </w:p>
    <w:p w14:paraId="793B5DA5" w14:textId="77777777" w:rsidR="009831C8" w:rsidRDefault="00000000">
      <w:r>
        <w:rPr>
          <w:b/>
          <w:color w:val="224A78"/>
        </w:rPr>
        <w:lastRenderedPageBreak/>
        <w:t xml:space="preserve">Alexia (enquêtrice) : </w:t>
      </w:r>
      <w:r>
        <w:t>Tu utilises plutôt l’application pour suivre ta propre activité ou pour regarder celle des autres ?</w:t>
      </w:r>
    </w:p>
    <w:p w14:paraId="75847EA5" w14:textId="142C4162" w:rsidR="009831C8" w:rsidRDefault="00000000">
      <w:r>
        <w:rPr>
          <w:b/>
          <w:color w:val="5E416D"/>
        </w:rPr>
        <w:t xml:space="preserve">Julie (enquêtée) : </w:t>
      </w:r>
      <w:r>
        <w:t xml:space="preserve">En vrai, moi, je l’utilise plutôt pour suivre ma propre activité et pour regarder mes progressions. Mais toujours est-il que Strava, c’est aussi basé sur le fait </w:t>
      </w:r>
      <w:proofErr w:type="spellStart"/>
      <w:r>
        <w:t>que</w:t>
      </w:r>
      <w:proofErr w:type="spellEnd"/>
      <w:r>
        <w:t xml:space="preserve"> </w:t>
      </w:r>
      <w:proofErr w:type="spellStart"/>
      <w:r>
        <w:t>tu</w:t>
      </w:r>
      <w:proofErr w:type="spellEnd"/>
      <w:r>
        <w:t xml:space="preserve"> </w:t>
      </w:r>
      <w:proofErr w:type="spellStart"/>
      <w:r>
        <w:t>puisses</w:t>
      </w:r>
      <w:proofErr w:type="spellEnd"/>
      <w:r>
        <w:t xml:space="preserve"> voir les perf</w:t>
      </w:r>
      <w:r w:rsidR="00087186">
        <w:t>ormances</w:t>
      </w:r>
      <w:r>
        <w:t xml:space="preserve"> des </w:t>
      </w:r>
      <w:proofErr w:type="spellStart"/>
      <w:r>
        <w:t>autres</w:t>
      </w:r>
      <w:proofErr w:type="spellEnd"/>
      <w:r>
        <w:t>. Et en vrai, les perfs des autres, parfois, je m’en sers pour me motiver à sortir. Par exemple, quand j’ai pas trop la motivation d’aller courir, je vois certaines perfs, je me dis que ça peut être sympa si moi aussi j’essaie. Et après, quand j’ai mon réseau d’amis, je vois qu’ils font des sorties, j’aime bien commenter pour donner de la motivation. Mais sinon, je pense qu’inconsciemment je me compare, mais c’est pas la comparaison qui va me pousser à faire exactement la même sortie ou la même performance qu’eux.</w:t>
      </w:r>
    </w:p>
    <w:p w14:paraId="76FB7BF2" w14:textId="77777777" w:rsidR="009831C8" w:rsidRDefault="00000000">
      <w:r>
        <w:rPr>
          <w:b/>
          <w:color w:val="224A78"/>
        </w:rPr>
        <w:t xml:space="preserve">Alexia (enquêtrice) : </w:t>
      </w:r>
      <w:r>
        <w:t>Quelle place prend l’application avant, pendant et après ta séance ?</w:t>
      </w:r>
    </w:p>
    <w:p w14:paraId="28CEE46F" w14:textId="77777777" w:rsidR="009831C8" w:rsidRDefault="00000000">
      <w:r>
        <w:rPr>
          <w:b/>
          <w:color w:val="5E416D"/>
        </w:rPr>
        <w:t xml:space="preserve">Julie (enquêtée) : </w:t>
      </w:r>
      <w:r>
        <w:t>Du coup, en vrai, avant, elle prend pas vraiment de place, sauf peut-être, comme je viens de mentionner, le fait que tu vois les autres gens courir. Ça a dû arriver quelques fois où, je sais pas, j’ai hésité à aller courir et j’ai vu que quelqu’un y était allé, et du coup je me suis dit que j’y vais. En vrai, je regarde plus trop pendant que je cours, mais fut un temps, je regardais vraiment mon rythme, plusieurs fois par séance, pour voir si je voulais accélérer ou pas, si j’étais bien au niveau de mon temps, ou combien de kilomètres j’avais faits, etc. Et après, en récap… En vrai, je pense que la place la plus importante, c’est après, quand je vois vraiment le récap de la séance. Et en gros, soit je suis dégoûtée, soit je suis trop contente. Et après, j’essaie d’ajuster en fonction de ça les prochaines fois : quel kilométrage je veux faire, quel rythme, etc.</w:t>
      </w:r>
    </w:p>
    <w:p w14:paraId="241E30FF" w14:textId="77777777" w:rsidR="009831C8" w:rsidRDefault="00000000">
      <w:r>
        <w:rPr>
          <w:b/>
          <w:color w:val="224A78"/>
        </w:rPr>
        <w:t xml:space="preserve">Alexia (enquêtrice) : </w:t>
      </w:r>
      <w:r>
        <w:t>Est-ce qu’il t’arrive de pratiquer différemment parce que tu sais que ta sortie va être enregistrée sur Strava ?</w:t>
      </w:r>
    </w:p>
    <w:p w14:paraId="354A62BB" w14:textId="3323D06E" w:rsidR="009831C8" w:rsidRDefault="00000000">
      <w:r>
        <w:rPr>
          <w:b/>
          <w:color w:val="5E416D"/>
        </w:rPr>
        <w:t xml:space="preserve">Julie (enquêtée) : </w:t>
      </w:r>
      <w:r>
        <w:t xml:space="preserve">Complètement, je pense. Parce que les fois, par exemple, où j’ai repris la course juste après les vacances, ça faisait longtemps que j’étais pas allée courir, je savais que j’allais pas bien courir, </w:t>
      </w:r>
      <w:proofErr w:type="spellStart"/>
      <w:r>
        <w:t>que</w:t>
      </w:r>
      <w:proofErr w:type="spellEnd"/>
      <w:r>
        <w:t xml:space="preserve"> </w:t>
      </w:r>
      <w:proofErr w:type="spellStart"/>
      <w:r>
        <w:t>j’allais</w:t>
      </w:r>
      <w:proofErr w:type="spellEnd"/>
      <w:r>
        <w:t xml:space="preserve"> faire </w:t>
      </w:r>
      <w:proofErr w:type="spellStart"/>
      <w:r>
        <w:t>une</w:t>
      </w:r>
      <w:proofErr w:type="spellEnd"/>
      <w:r>
        <w:t xml:space="preserve"> perf </w:t>
      </w:r>
      <w:r w:rsidR="00087186">
        <w:t>pas bonne</w:t>
      </w:r>
      <w:r>
        <w:t xml:space="preserve"> </w:t>
      </w:r>
      <w:proofErr w:type="spellStart"/>
      <w:r>
        <w:t>ou</w:t>
      </w:r>
      <w:proofErr w:type="spellEnd"/>
      <w:r>
        <w:t xml:space="preserve"> </w:t>
      </w:r>
      <w:proofErr w:type="spellStart"/>
      <w:r>
        <w:t>que</w:t>
      </w:r>
      <w:proofErr w:type="spellEnd"/>
      <w:r>
        <w:t xml:space="preserve"> </w:t>
      </w:r>
      <w:proofErr w:type="spellStart"/>
      <w:r>
        <w:t>j’allais</w:t>
      </w:r>
      <w:proofErr w:type="spellEnd"/>
      <w:r>
        <w:t xml:space="preserve"> </w:t>
      </w:r>
      <w:proofErr w:type="spellStart"/>
      <w:r>
        <w:t>m’arrêter</w:t>
      </w:r>
      <w:proofErr w:type="spellEnd"/>
      <w:r>
        <w:t>, marcher, parce que ça allait être dur. Et à ce moment-là, du coup, j’allumais pas Strava. Tandis que si j’allume Strava, je vais faire l’effort de ne pas m’arrêter et d’aller plus vite. Pas forcément, mais fut un temps, quand j’allumais Strava, je savais que je voulais aller plus vite pour faire des meilleurs temps. Donc en vrai, si, ça influence. Et parfois, moi, ça m’influence plutôt en bien, dans le sens où ça me motive, mais parfois, c’est un peu en mode… Ça t’influence aussi à la fin, quand t’as pas fait ce que tu voulais, t’es déçue, quoi.</w:t>
      </w:r>
    </w:p>
    <w:p w14:paraId="01BA6D57" w14:textId="77777777" w:rsidR="009831C8" w:rsidRDefault="00000000">
      <w:r>
        <w:rPr>
          <w:b/>
          <w:color w:val="224A78"/>
        </w:rPr>
        <w:t xml:space="preserve">Alexia (enquêtrice) : </w:t>
      </w:r>
      <w:r>
        <w:t>Il y a donc des moments où tu n’utilises pas du tout l’application quand tu pars courir ?</w:t>
      </w:r>
    </w:p>
    <w:p w14:paraId="68014811" w14:textId="232DAE65" w:rsidR="009831C8" w:rsidRDefault="00000000">
      <w:r>
        <w:rPr>
          <w:b/>
          <w:color w:val="5E416D"/>
        </w:rPr>
        <w:t xml:space="preserve">Julie (enquêtée) : </w:t>
      </w:r>
      <w:r>
        <w:t xml:space="preserve">Ouais, du coup, ça m’arrive encore. Mais c’est surtout quand je sais que je vais faire des </w:t>
      </w:r>
      <w:proofErr w:type="gramStart"/>
      <w:r>
        <w:t>temps</w:t>
      </w:r>
      <w:proofErr w:type="gramEnd"/>
      <w:r>
        <w:t xml:space="preserve"> </w:t>
      </w:r>
      <w:r w:rsidR="00087186">
        <w:t>pas bons</w:t>
      </w:r>
      <w:r>
        <w:t xml:space="preserve">, et du coup je me dis que c’est même pas la peine que je l’allume. Ou </w:t>
      </w:r>
      <w:proofErr w:type="spellStart"/>
      <w:r>
        <w:t>quand</w:t>
      </w:r>
      <w:proofErr w:type="spellEnd"/>
      <w:r>
        <w:t xml:space="preserve"> la sortie</w:t>
      </w:r>
      <w:r w:rsidR="00087186">
        <w:t xml:space="preserve"> </w:t>
      </w:r>
      <w:r>
        <w:t xml:space="preserve">est trop </w:t>
      </w:r>
      <w:proofErr w:type="spellStart"/>
      <w:r>
        <w:t>courte</w:t>
      </w:r>
      <w:proofErr w:type="spellEnd"/>
      <w:r>
        <w:t>, je me dis que c’est bon, je le mets pas.</w:t>
      </w:r>
    </w:p>
    <w:p w14:paraId="1436AD7D" w14:textId="77777777" w:rsidR="009831C8" w:rsidRDefault="00000000">
      <w:r>
        <w:rPr>
          <w:b/>
          <w:color w:val="224A78"/>
        </w:rPr>
        <w:t xml:space="preserve">Alexia (enquêtrice) : </w:t>
      </w:r>
      <w:r>
        <w:t>Sur l’application, quelle fonctionnalité utilises-tu le plus ?</w:t>
      </w:r>
    </w:p>
    <w:p w14:paraId="10AA61D0" w14:textId="77777777" w:rsidR="009831C8" w:rsidRDefault="00000000">
      <w:r>
        <w:rPr>
          <w:b/>
          <w:color w:val="5E416D"/>
        </w:rPr>
        <w:t xml:space="preserve">Julie (enquêtée) : </w:t>
      </w:r>
      <w:r>
        <w:t>En vrai, je dirais que la carte… Enfin, la carte pour voir ma trace à la fin, mais surtout, en vrai, le rythme et le kilométrage. Enfin, la distance et le rythme auquel je l’ai fait. C’est le truc que je regarde le plus. Et après, en termes de fonctionnalités, tu peux enregistrer aussi d’autres sessions, en mode les workouts ou les randos et tout, mais moi, je l’utilise surtout pour la course.</w:t>
      </w:r>
    </w:p>
    <w:p w14:paraId="73773463" w14:textId="77777777" w:rsidR="009831C8" w:rsidRDefault="00000000">
      <w:r>
        <w:rPr>
          <w:b/>
          <w:color w:val="224A78"/>
        </w:rPr>
        <w:t xml:space="preserve">Alexia (enquêtrice) : </w:t>
      </w:r>
      <w:r>
        <w:t>Est-ce que tu regardes les segments Strava, pendant ta séance ou seulement après ?</w:t>
      </w:r>
    </w:p>
    <w:p w14:paraId="3F21B346" w14:textId="4D1231B6" w:rsidR="009831C8" w:rsidRDefault="00000000">
      <w:r>
        <w:rPr>
          <w:b/>
          <w:color w:val="5E416D"/>
        </w:rPr>
        <w:t>Julie (</w:t>
      </w:r>
      <w:proofErr w:type="spellStart"/>
      <w:r>
        <w:rPr>
          <w:b/>
          <w:color w:val="5E416D"/>
        </w:rPr>
        <w:t>enquêtée</w:t>
      </w:r>
      <w:proofErr w:type="spellEnd"/>
      <w:proofErr w:type="gramStart"/>
      <w:r>
        <w:rPr>
          <w:b/>
          <w:color w:val="5E416D"/>
        </w:rPr>
        <w:t>) :</w:t>
      </w:r>
      <w:proofErr w:type="gramEnd"/>
      <w:r>
        <w:rPr>
          <w:b/>
          <w:color w:val="5E416D"/>
        </w:rPr>
        <w:t xml:space="preserve"> </w:t>
      </w:r>
      <w:proofErr w:type="spellStart"/>
      <w:r>
        <w:t>Là</w:t>
      </w:r>
      <w:proofErr w:type="spellEnd"/>
      <w:r>
        <w:t xml:space="preserve"> </w:t>
      </w:r>
      <w:proofErr w:type="spellStart"/>
      <w:r>
        <w:t>où</w:t>
      </w:r>
      <w:proofErr w:type="spellEnd"/>
      <w:r>
        <w:t xml:space="preserve"> les gens</w:t>
      </w:r>
      <w:r w:rsidR="00087186">
        <w:t xml:space="preserve"> </w:t>
      </w:r>
      <w:proofErr w:type="spellStart"/>
      <w:r>
        <w:t>ont</w:t>
      </w:r>
      <w:proofErr w:type="spellEnd"/>
      <w:r>
        <w:t xml:space="preserve"> déjà </w:t>
      </w:r>
      <w:proofErr w:type="spellStart"/>
      <w:proofErr w:type="gramStart"/>
      <w:r>
        <w:t>couru</w:t>
      </w:r>
      <w:proofErr w:type="spellEnd"/>
      <w:r>
        <w:t xml:space="preserve"> ?</w:t>
      </w:r>
      <w:proofErr w:type="gramEnd"/>
    </w:p>
    <w:p w14:paraId="0AE76145" w14:textId="4E09E337" w:rsidR="009831C8" w:rsidRDefault="00000000">
      <w:r>
        <w:rPr>
          <w:b/>
          <w:color w:val="224A78"/>
        </w:rPr>
        <w:lastRenderedPageBreak/>
        <w:t>Alexia (</w:t>
      </w:r>
      <w:proofErr w:type="spellStart"/>
      <w:r>
        <w:rPr>
          <w:b/>
          <w:color w:val="224A78"/>
        </w:rPr>
        <w:t>enquêtrice</w:t>
      </w:r>
      <w:proofErr w:type="spellEnd"/>
      <w:proofErr w:type="gramStart"/>
      <w:r>
        <w:rPr>
          <w:b/>
          <w:color w:val="224A78"/>
        </w:rPr>
        <w:t>) :</w:t>
      </w:r>
      <w:proofErr w:type="gramEnd"/>
      <w:r>
        <w:rPr>
          <w:b/>
          <w:color w:val="224A78"/>
        </w:rPr>
        <w:t xml:space="preserve"> </w:t>
      </w:r>
      <w:r>
        <w:t>Oui, les segments, les portions de parcours parcourues par d’autres utilisateurs.</w:t>
      </w:r>
    </w:p>
    <w:p w14:paraId="698B4990" w14:textId="355DF84C" w:rsidR="009831C8" w:rsidRDefault="00000000">
      <w:r>
        <w:rPr>
          <w:b/>
          <w:color w:val="5E416D"/>
        </w:rPr>
        <w:t>Julie (enquêtée</w:t>
      </w:r>
      <w:proofErr w:type="gramStart"/>
      <w:r>
        <w:rPr>
          <w:b/>
          <w:color w:val="5E416D"/>
        </w:rPr>
        <w:t>) :</w:t>
      </w:r>
      <w:proofErr w:type="gramEnd"/>
      <w:r>
        <w:rPr>
          <w:b/>
          <w:color w:val="5E416D"/>
        </w:rPr>
        <w:t xml:space="preserve"> </w:t>
      </w:r>
      <w:r>
        <w:t xml:space="preserve">OK, bah… Ça m’est </w:t>
      </w:r>
      <w:proofErr w:type="spellStart"/>
      <w:r>
        <w:t>arrivé</w:t>
      </w:r>
      <w:proofErr w:type="spellEnd"/>
      <w:r>
        <w:t xml:space="preserve"> de les </w:t>
      </w:r>
      <w:proofErr w:type="spellStart"/>
      <w:r>
        <w:t>utiliser</w:t>
      </w:r>
      <w:proofErr w:type="spellEnd"/>
      <w:r>
        <w:t xml:space="preserve"> </w:t>
      </w:r>
      <w:proofErr w:type="spellStart"/>
      <w:r>
        <w:t>quelques</w:t>
      </w:r>
      <w:proofErr w:type="spellEnd"/>
      <w:r>
        <w:t xml:space="preserve"> </w:t>
      </w:r>
      <w:proofErr w:type="spellStart"/>
      <w:r>
        <w:t>fois</w:t>
      </w:r>
      <w:proofErr w:type="spellEnd"/>
      <w:r w:rsidR="00087186">
        <w:t xml:space="preserve"> </w:t>
      </w:r>
      <w:proofErr w:type="spellStart"/>
      <w:r>
        <w:t>parce</w:t>
      </w:r>
      <w:proofErr w:type="spellEnd"/>
      <w:r>
        <w:t xml:space="preserve"> </w:t>
      </w:r>
      <w:proofErr w:type="spellStart"/>
      <w:r>
        <w:t>que</w:t>
      </w:r>
      <w:proofErr w:type="spellEnd"/>
      <w:r>
        <w:t xml:space="preserve"> </w:t>
      </w:r>
      <w:proofErr w:type="spellStart"/>
      <w:r>
        <w:t>je</w:t>
      </w:r>
      <w:proofErr w:type="spellEnd"/>
      <w:r>
        <w:t xml:space="preserve"> </w:t>
      </w:r>
      <w:proofErr w:type="spellStart"/>
      <w:r>
        <w:t>savais</w:t>
      </w:r>
      <w:proofErr w:type="spellEnd"/>
      <w:r>
        <w:t xml:space="preserve"> pas trop où aller courir autour de chez moi. Mais sinon non, je regarde pas trop. Je cours un peu à l’aveugle, en vrai.</w:t>
      </w:r>
    </w:p>
    <w:p w14:paraId="1F920DAE" w14:textId="77777777" w:rsidR="009831C8" w:rsidRDefault="00000000">
      <w:r>
        <w:rPr>
          <w:b/>
          <w:color w:val="224A78"/>
        </w:rPr>
        <w:t xml:space="preserve">Alexia (enquêtrice) : </w:t>
      </w:r>
      <w:r>
        <w:t>Tu as déjà essayé de battre un record personnel ou de décrocher une couronne sur un segment, par exemple un QOM (« Queen of the Mountain ») ?</w:t>
      </w:r>
    </w:p>
    <w:p w14:paraId="4123830F" w14:textId="2BF1D502" w:rsidR="009831C8" w:rsidRDefault="00000000">
      <w:r>
        <w:rPr>
          <w:b/>
          <w:color w:val="5E416D"/>
        </w:rPr>
        <w:t xml:space="preserve">Julie (enquêtée) : </w:t>
      </w:r>
      <w:r>
        <w:t xml:space="preserve">Pas sur des segments. Enfin, les couronnes, pas trop. Mais en </w:t>
      </w:r>
      <w:proofErr w:type="spellStart"/>
      <w:r>
        <w:t>vrai</w:t>
      </w:r>
      <w:proofErr w:type="spellEnd"/>
      <w:r>
        <w:t xml:space="preserve">, les records </w:t>
      </w:r>
      <w:proofErr w:type="spellStart"/>
      <w:r>
        <w:t>persos</w:t>
      </w:r>
      <w:proofErr w:type="spellEnd"/>
      <w:r>
        <w:t xml:space="preserve">, </w:t>
      </w:r>
      <w:proofErr w:type="spellStart"/>
      <w:r>
        <w:t>si</w:t>
      </w:r>
      <w:proofErr w:type="spellEnd"/>
      <w:r>
        <w:t xml:space="preserve">. Et des fois, je me </w:t>
      </w:r>
      <w:proofErr w:type="gramStart"/>
      <w:r>
        <w:t>dis :</w:t>
      </w:r>
      <w:proofErr w:type="gramEnd"/>
      <w:r>
        <w:t xml:space="preserve"> « Vas-y, cette sortie-là, je speed, comme </w:t>
      </w:r>
      <w:proofErr w:type="spellStart"/>
      <w:r>
        <w:t>ça</w:t>
      </w:r>
      <w:proofErr w:type="spellEnd"/>
      <w:r>
        <w:t xml:space="preserve"> je </w:t>
      </w:r>
      <w:proofErr w:type="spellStart"/>
      <w:r>
        <w:t>peux</w:t>
      </w:r>
      <w:proofErr w:type="spellEnd"/>
      <w:r>
        <w:t xml:space="preserve"> </w:t>
      </w:r>
      <w:proofErr w:type="spellStart"/>
      <w:r>
        <w:t>battre</w:t>
      </w:r>
      <w:proofErr w:type="spellEnd"/>
      <w:r>
        <w:t xml:space="preserve"> </w:t>
      </w:r>
      <w:proofErr w:type="spellStart"/>
      <w:r>
        <w:t>mon</w:t>
      </w:r>
      <w:proofErr w:type="spellEnd"/>
      <w:r>
        <w:t xml:space="preserve"> dernier </w:t>
      </w:r>
      <w:r w:rsidR="00087186">
        <w:t>record</w:t>
      </w:r>
      <w:r>
        <w:t>. »</w:t>
      </w:r>
    </w:p>
    <w:p w14:paraId="0A67AECB" w14:textId="77777777" w:rsidR="009831C8" w:rsidRDefault="00000000">
      <w:r>
        <w:rPr>
          <w:b/>
          <w:color w:val="224A78"/>
        </w:rPr>
        <w:t xml:space="preserve">Alexia (enquêtrice) : </w:t>
      </w:r>
      <w:r>
        <w:t>Que représentent pour toi les kudos sur l’application ? Est-ce que ça compte ? Tu les regardes ?</w:t>
      </w:r>
    </w:p>
    <w:p w14:paraId="46A95B24" w14:textId="7785701C" w:rsidR="009831C8" w:rsidRDefault="00000000">
      <w:r>
        <w:rPr>
          <w:b/>
          <w:color w:val="5E416D"/>
        </w:rPr>
        <w:t xml:space="preserve">Julie (enquêtée) : </w:t>
      </w:r>
      <w:r>
        <w:t xml:space="preserve">Ouais. En vrai, les kudos, je trouve ça trop mignon. Les kudos, en vrai, c’est plutôt positif. C’est juste, moi, quand je vois ce que font mes amis, j’en mets toujours, en </w:t>
      </w:r>
      <w:proofErr w:type="gramStart"/>
      <w:r>
        <w:t>mode :</w:t>
      </w:r>
      <w:proofErr w:type="gramEnd"/>
      <w:r>
        <w:t xml:space="preserve"> « C’est trop bien, c’est trop bien, t’as fait </w:t>
      </w:r>
      <w:proofErr w:type="gramStart"/>
      <w:r>
        <w:t>ça !</w:t>
      </w:r>
      <w:proofErr w:type="gramEnd"/>
      <w:r>
        <w:t xml:space="preserve"> » Et quand j’en reçois, je suis en </w:t>
      </w:r>
      <w:proofErr w:type="gramStart"/>
      <w:r>
        <w:t>mode :</w:t>
      </w:r>
      <w:proofErr w:type="gramEnd"/>
      <w:r>
        <w:t xml:space="preserve"> « Ah, </w:t>
      </w:r>
      <w:proofErr w:type="gramStart"/>
      <w:r>
        <w:t>cool !</w:t>
      </w:r>
      <w:proofErr w:type="gramEnd"/>
      <w:r>
        <w:t xml:space="preserve"> » Les kudos, pour moi, c’est… Je pense qu’on pourrait les comparer aux likes sur Insta, mais justement je le ressens pas du tout comme </w:t>
      </w:r>
      <w:proofErr w:type="gramStart"/>
      <w:r>
        <w:t>un like</w:t>
      </w:r>
      <w:proofErr w:type="gramEnd"/>
      <w:r>
        <w:t xml:space="preserve"> Insta où je compte, quoi. Les kudos, c’est vraiment différent. Et après, je sais que moi je suis en privé aussi sur Strava, et donc les gens que j’ai parmi mes amis, qui potentiellement lâchent des kudos, c’est vraiment des amis proches. Donc kudos, pas kudos, en vrai, je leur accorde pas trop d’importance.</w:t>
      </w:r>
    </w:p>
    <w:p w14:paraId="6A1A5329" w14:textId="77777777" w:rsidR="009831C8" w:rsidRDefault="00000000">
      <w:r>
        <w:rPr>
          <w:b/>
          <w:color w:val="224A78"/>
        </w:rPr>
        <w:t xml:space="preserve">Alexia (enquêtrice) : </w:t>
      </w:r>
      <w:r>
        <w:t>Donc le nombre de réactions n’influence pas vraiment la manière dont tu perçois ta sortie ?</w:t>
      </w:r>
    </w:p>
    <w:p w14:paraId="0EF538FE" w14:textId="77777777" w:rsidR="009831C8" w:rsidRDefault="00000000">
      <w:r>
        <w:rPr>
          <w:b/>
          <w:color w:val="5E416D"/>
        </w:rPr>
        <w:t xml:space="preserve">Julie (enquêtée) : </w:t>
      </w:r>
      <w:r>
        <w:t>Non, moi, pas du tout. Mais après, je pense que c’est aussi parce que j’ai vraiment pas beaucoup de gens sur Strava en tant que réseau.</w:t>
      </w:r>
    </w:p>
    <w:p w14:paraId="70982DBB" w14:textId="77777777" w:rsidR="009831C8" w:rsidRDefault="00000000">
      <w:r>
        <w:rPr>
          <w:b/>
          <w:color w:val="224A78"/>
        </w:rPr>
        <w:t xml:space="preserve">Alexia (enquêtrice) : </w:t>
      </w:r>
      <w:r>
        <w:t>Est-ce que tu participes à des challenges individuels ou collectifs ?</w:t>
      </w:r>
    </w:p>
    <w:p w14:paraId="191F4763" w14:textId="77777777" w:rsidR="009831C8" w:rsidRDefault="00000000">
      <w:r>
        <w:rPr>
          <w:b/>
          <w:color w:val="5E416D"/>
        </w:rPr>
        <w:t xml:space="preserve">Julie (enquêtée) : </w:t>
      </w:r>
      <w:r>
        <w:t>Non, pas vraiment. Enfin, non.</w:t>
      </w:r>
    </w:p>
    <w:p w14:paraId="60025C88" w14:textId="77777777" w:rsidR="009831C8" w:rsidRDefault="00000000">
      <w:r>
        <w:rPr>
          <w:b/>
          <w:color w:val="224A78"/>
        </w:rPr>
        <w:t xml:space="preserve">Alexia (enquêtrice) : </w:t>
      </w:r>
      <w:r>
        <w:t>Quand tu réalises une moins bonne performance que prévu, comment tu le vis ?</w:t>
      </w:r>
    </w:p>
    <w:p w14:paraId="55A4B6C1" w14:textId="77777777" w:rsidR="009831C8" w:rsidRDefault="00000000">
      <w:r>
        <w:rPr>
          <w:b/>
          <w:color w:val="5E416D"/>
        </w:rPr>
        <w:t xml:space="preserve">Julie (enquêtée) : </w:t>
      </w:r>
      <w:r>
        <w:t>Mal ! Non, je rigole. En vrai, quand tu vois que ton temps, il est vraiment pas du tout ce à quoi tu t’attendais… La dernière fois, j’ai fait ma petite sortie, je me suis dit que c’était trop bien, et à la fin je vois mon temps… Enfin, pas mon temps, mais mon rythme, il était pas du tout ce à quoi je m’attendais. En fait, j’étais pas dégoûtée, mais sur le moment, j’étais en mode : « Ah ! Bon… C’est pas aussi bien que prévu. » Et du coup ça te donne envie de faire mieux à la prochaine, et je sais que la prochaine, peut-être que je regarderai plus mon rythme pendant que je cours, quoi.</w:t>
      </w:r>
    </w:p>
    <w:p w14:paraId="2B03F2CA" w14:textId="77777777" w:rsidR="009831C8" w:rsidRDefault="00000000">
      <w:r>
        <w:rPr>
          <w:b/>
          <w:color w:val="224A78"/>
        </w:rPr>
        <w:t xml:space="preserve">Alexia (enquêtrice) : </w:t>
      </w:r>
      <w:r>
        <w:t>Est-ce que tu fais partie d’un club sur Strava ?</w:t>
      </w:r>
    </w:p>
    <w:p w14:paraId="5185FFB5" w14:textId="77777777" w:rsidR="009831C8" w:rsidRDefault="00000000">
      <w:r>
        <w:rPr>
          <w:b/>
          <w:color w:val="5E416D"/>
        </w:rPr>
        <w:t xml:space="preserve">Julie (enquêtée) : </w:t>
      </w:r>
      <w:r>
        <w:t>Non plus.</w:t>
      </w:r>
    </w:p>
    <w:p w14:paraId="1CAF91CE" w14:textId="77777777" w:rsidR="009831C8" w:rsidRDefault="00000000">
      <w:r>
        <w:rPr>
          <w:b/>
          <w:color w:val="224A78"/>
        </w:rPr>
        <w:t xml:space="preserve">Alexia (enquêtrice) : </w:t>
      </w:r>
      <w:r>
        <w:t>Pour ce qui concerne la comparaison sociale, est-ce que tu regardes souvent les performances des autres, notamment de tes amis puisque ton compte est privé ?</w:t>
      </w:r>
    </w:p>
    <w:p w14:paraId="16795784" w14:textId="77777777" w:rsidR="009831C8" w:rsidRDefault="00000000">
      <w:r>
        <w:rPr>
          <w:b/>
          <w:color w:val="5E416D"/>
        </w:rPr>
        <w:t xml:space="preserve">Julie (enquêtée) : </w:t>
      </w:r>
      <w:r>
        <w:t>En vrai, ouais. Pas mal.</w:t>
      </w:r>
    </w:p>
    <w:p w14:paraId="481F27F6" w14:textId="77777777" w:rsidR="009831C8" w:rsidRDefault="00000000">
      <w:r>
        <w:rPr>
          <w:b/>
          <w:color w:val="224A78"/>
        </w:rPr>
        <w:t xml:space="preserve">Alexia (enquêtrice) : </w:t>
      </w:r>
      <w:r>
        <w:t>Est-ce que tu as une référence sur Strava, quelqu’un que tu suis assez souvent, un modèle ?</w:t>
      </w:r>
    </w:p>
    <w:p w14:paraId="6E4CED5E" w14:textId="0F86304F" w:rsidR="009831C8" w:rsidRDefault="00000000">
      <w:r>
        <w:rPr>
          <w:b/>
          <w:color w:val="5E416D"/>
        </w:rPr>
        <w:t>Julie (</w:t>
      </w:r>
      <w:proofErr w:type="spellStart"/>
      <w:r>
        <w:rPr>
          <w:b/>
          <w:color w:val="5E416D"/>
        </w:rPr>
        <w:t>enquêtée</w:t>
      </w:r>
      <w:proofErr w:type="spellEnd"/>
      <w:proofErr w:type="gramStart"/>
      <w:r>
        <w:rPr>
          <w:b/>
          <w:color w:val="5E416D"/>
        </w:rPr>
        <w:t>) :</w:t>
      </w:r>
      <w:proofErr w:type="gramEnd"/>
      <w:r>
        <w:rPr>
          <w:b/>
          <w:color w:val="5E416D"/>
        </w:rPr>
        <w:t xml:space="preserve"> </w:t>
      </w:r>
      <w:r>
        <w:t xml:space="preserve">En </w:t>
      </w:r>
      <w:proofErr w:type="spellStart"/>
      <w:r>
        <w:t>fait</w:t>
      </w:r>
      <w:proofErr w:type="spellEnd"/>
      <w:r>
        <w:t xml:space="preserve">, je ne suis que mes amis. Mais du coup, dans mes amis, j’aime bien regarder leur progression. Par exemple, j’avais une pote qui préparait une course, un trail, et du coup j’aimais trop regarder ses courses. Je me disais : « Ah, c’est ça comme séance avant son trail », et tout… Pour voir un </w:t>
      </w:r>
      <w:r>
        <w:lastRenderedPageBreak/>
        <w:t>peu comment elle se préparait. Psychopathe ! Mais sinon, je suis pas de personnalités… Je sais pas s’il y a des personnalités publiques sur Strava, mais je suis pas.</w:t>
      </w:r>
    </w:p>
    <w:p w14:paraId="183B29A9" w14:textId="5AA4ACF8" w:rsidR="009831C8" w:rsidRDefault="00000000">
      <w:r>
        <w:rPr>
          <w:b/>
          <w:color w:val="224A78"/>
        </w:rPr>
        <w:t>Alexia (enquêtrice</w:t>
      </w:r>
      <w:proofErr w:type="gramStart"/>
      <w:r>
        <w:rPr>
          <w:b/>
          <w:color w:val="224A78"/>
        </w:rPr>
        <w:t>) :</w:t>
      </w:r>
      <w:proofErr w:type="gramEnd"/>
      <w:r>
        <w:rPr>
          <w:b/>
          <w:color w:val="224A78"/>
        </w:rPr>
        <w:t xml:space="preserve"> </w:t>
      </w:r>
      <w:r>
        <w:t xml:space="preserve">Oui, il y a pas mal </w:t>
      </w:r>
      <w:proofErr w:type="spellStart"/>
      <w:r>
        <w:t>d’influenceurs</w:t>
      </w:r>
      <w:proofErr w:type="spellEnd"/>
      <w:r>
        <w:t xml:space="preserve"> </w:t>
      </w:r>
      <w:proofErr w:type="spellStart"/>
      <w:r w:rsidR="00B67967">
        <w:t>sportifs</w:t>
      </w:r>
      <w:proofErr w:type="spellEnd"/>
      <w:r w:rsidR="00B67967">
        <w:t xml:space="preserve"> </w:t>
      </w:r>
      <w:r>
        <w:t xml:space="preserve">sur </w:t>
      </w:r>
      <w:proofErr w:type="spellStart"/>
      <w:r w:rsidR="00B67967">
        <w:t>l’application</w:t>
      </w:r>
      <w:proofErr w:type="spellEnd"/>
      <w:r>
        <w:t>.</w:t>
      </w:r>
    </w:p>
    <w:p w14:paraId="30B9EB46" w14:textId="77777777" w:rsidR="009831C8" w:rsidRDefault="00000000">
      <w:r>
        <w:rPr>
          <w:b/>
          <w:color w:val="5E416D"/>
        </w:rPr>
        <w:t xml:space="preserve">Julie (enquêtée) : </w:t>
      </w:r>
      <w:r>
        <w:t>Ça, je ne regarde pas trop.</w:t>
      </w:r>
    </w:p>
    <w:p w14:paraId="67839CB7" w14:textId="77777777" w:rsidR="009831C8" w:rsidRDefault="00000000">
      <w:r>
        <w:rPr>
          <w:b/>
          <w:color w:val="224A78"/>
        </w:rPr>
        <w:t xml:space="preserve">Alexia (enquêtrice) : </w:t>
      </w:r>
      <w:r>
        <w:t>Est-ce que tu compares parfois tes performances à celles de tes amis ?</w:t>
      </w:r>
    </w:p>
    <w:p w14:paraId="3F2012D7" w14:textId="77777777" w:rsidR="009831C8" w:rsidRDefault="00000000">
      <w:r>
        <w:rPr>
          <w:b/>
          <w:color w:val="5E416D"/>
        </w:rPr>
        <w:t xml:space="preserve">Julie (enquêtée) : </w:t>
      </w:r>
      <w:r>
        <w:t>En vrai, même si je le fais pas volontairement, tu vois deux chiffres, forcément t’as envie de comparer, donc oui, forcément. Et du coup, par exemple, ma pote qui préparait un trail, elle était forcément plus assidue que moi et elle faisait de meilleurs temps. Je voyais ça, je me disais : « Bon, Julie, bouge-toi un peu ! » Et voilà.</w:t>
      </w:r>
    </w:p>
    <w:p w14:paraId="4C7F8D55" w14:textId="77777777" w:rsidR="009831C8" w:rsidRDefault="00000000">
      <w:r>
        <w:rPr>
          <w:b/>
          <w:color w:val="224A78"/>
        </w:rPr>
        <w:t xml:space="preserve">Alexia (enquêtrice) : </w:t>
      </w:r>
      <w:r>
        <w:t>Et tu te compares sur quoi principalement : la vitesse, la distance, la régularité ?</w:t>
      </w:r>
    </w:p>
    <w:p w14:paraId="545DDDCE" w14:textId="77777777" w:rsidR="009831C8" w:rsidRDefault="00000000">
      <w:r>
        <w:rPr>
          <w:b/>
          <w:color w:val="5E416D"/>
        </w:rPr>
        <w:t xml:space="preserve">Julie (enquêtée) : </w:t>
      </w:r>
      <w:r>
        <w:t>La vitesse et la distance, surtout.</w:t>
      </w:r>
    </w:p>
    <w:p w14:paraId="3012FF34" w14:textId="77777777" w:rsidR="009831C8" w:rsidRDefault="00000000">
      <w:r>
        <w:rPr>
          <w:b/>
          <w:color w:val="224A78"/>
        </w:rPr>
        <w:t xml:space="preserve">Alexia (enquêtrice) : </w:t>
      </w:r>
      <w:r>
        <w:t>Cette comparaison te motive plutôt, ou est-ce qu’elle peut aussi te décourager ?</w:t>
      </w:r>
    </w:p>
    <w:p w14:paraId="63D53FC9" w14:textId="77777777" w:rsidR="009831C8" w:rsidRDefault="00000000">
      <w:r>
        <w:rPr>
          <w:b/>
          <w:color w:val="5E416D"/>
        </w:rPr>
        <w:t xml:space="preserve">Julie (enquêtée) : </w:t>
      </w:r>
      <w:r>
        <w:t>Je pense qu’elle me motive à plus courir et plus sortir. Je pense pas que ça me décourage, dans le sens où ça va pas m’empêcher d’aller courir. Par contre, ça peut me… Enfin, je veux pas dire… Pas avoir des pensées négatives, mais genre, forcément tu te juges toi-même, et comme c’est moins bien ce que tu fais par rapport aux autres, tu te dis que t’es moins bonne. Mais après, c’est pas décourageant, c’est juste… Ben… Ouais, t’es un peu déçue de toi-même.</w:t>
      </w:r>
    </w:p>
    <w:p w14:paraId="06FCF051" w14:textId="77777777" w:rsidR="009831C8" w:rsidRDefault="00000000">
      <w:r>
        <w:rPr>
          <w:b/>
          <w:color w:val="224A78"/>
        </w:rPr>
        <w:t xml:space="preserve">Alexia (enquêtrice) : </w:t>
      </w:r>
      <w:r>
        <w:t>Est-ce que tu as déjà ressenti de la déception, de la frustration ou même une forme de pression liée à l’application et aux réactions des autres ?</w:t>
      </w:r>
    </w:p>
    <w:p w14:paraId="309C154A" w14:textId="77777777" w:rsidR="009831C8" w:rsidRDefault="00000000">
      <w:r>
        <w:rPr>
          <w:b/>
          <w:color w:val="5E416D"/>
        </w:rPr>
        <w:t xml:space="preserve">Julie (enquêtée) : </w:t>
      </w:r>
      <w:r>
        <w:t>En vrai, je pense que… Les mots sont un peu forts, dans le sens où je l’ai pas ressenti de manière vraiment… « Ça me met la pression ». Mais je pense qu’au fond, dans un certain sens, oui. Quand tu fais un mauvais temps, oui, t’es déçue. Et d’un côté, ce qui te pousse à vouloir faire mieux la prochaine fois par rapport à tes potes, ou à vouloir faire aussi bien que certains amis, c’est aussi que tu te mets forcément une certaine pression par rapport à eux. Donc oui, je pense qu’il y a un peu ce côté-là, mais sans forcément… Moi, je sais que ça n’a jamais atteint une dimension négative, en mode : « Je suis nulle si j’arrive pas à faire ce que les autres font. » C’est juste : « Ah bah, elle a fait ça ! J’ai trop envie de faire aussi bien ! » Donc ça va plutôt me pousser à sortir.</w:t>
      </w:r>
    </w:p>
    <w:p w14:paraId="6EE984C2" w14:textId="77777777" w:rsidR="009831C8" w:rsidRDefault="00000000">
      <w:r>
        <w:rPr>
          <w:b/>
          <w:color w:val="224A78"/>
        </w:rPr>
        <w:t xml:space="preserve">Alexia (enquêtrice) : </w:t>
      </w:r>
      <w:r>
        <w:t>Est-ce qu’il existe entre tes amis une forme de norme sur ce qui constitue une bonne sortie ?</w:t>
      </w:r>
    </w:p>
    <w:p w14:paraId="0F96EE41" w14:textId="77777777" w:rsidR="009831C8" w:rsidRDefault="00000000">
      <w:r>
        <w:rPr>
          <w:b/>
          <w:color w:val="5E416D"/>
        </w:rPr>
        <w:t xml:space="preserve">Julie (enquêtée) : </w:t>
      </w:r>
      <w:r>
        <w:t>Je sais pas si c’est acté, mais moi, j’ai certains chiffres où je me dis : « À partir de cette distance-là, ça commence à devenir vraiment bien. À partir de ce rythme-là, c’est vraiment stylé. » Et après, il y a un peu ce côté… Plus tu cours, plus les rythmes plus lents, tu les regardes un peu en mode : « Ah oui, ça, c’est vraiment pas fou. » C’est décevant. Après, tes critères, ils changent.</w:t>
      </w:r>
    </w:p>
    <w:p w14:paraId="2C3EFD1F" w14:textId="77777777" w:rsidR="009831C8" w:rsidRDefault="00000000">
      <w:r>
        <w:rPr>
          <w:b/>
          <w:color w:val="224A78"/>
        </w:rPr>
        <w:t xml:space="preserve">Alexia (enquêtrice) : </w:t>
      </w:r>
      <w:r>
        <w:t>Est-ce que tu partages tes sorties sur d’autres réseaux sociaux ?</w:t>
      </w:r>
    </w:p>
    <w:p w14:paraId="07814902" w14:textId="77777777" w:rsidR="009831C8" w:rsidRDefault="00000000">
      <w:r>
        <w:rPr>
          <w:b/>
          <w:color w:val="5E416D"/>
        </w:rPr>
        <w:t xml:space="preserve">Julie (enquêtée) : </w:t>
      </w:r>
      <w:r>
        <w:t>Non. Je les laisse seulement sur Strava.</w:t>
      </w:r>
    </w:p>
    <w:p w14:paraId="05DA94CB" w14:textId="77777777" w:rsidR="009831C8" w:rsidRDefault="00000000">
      <w:r>
        <w:rPr>
          <w:b/>
          <w:color w:val="224A78"/>
        </w:rPr>
        <w:t xml:space="preserve">Alexia (enquêtrice) : </w:t>
      </w:r>
      <w:r>
        <w:t>Tu as déjà modifié ta séance, en allant plus loin ou plus vite, pour améliorer ton classement, ton profil ou tes statistiques sur Strava ?</w:t>
      </w:r>
    </w:p>
    <w:p w14:paraId="2D8AD2AA" w14:textId="790A7736" w:rsidR="009831C8" w:rsidRDefault="00000000">
      <w:r>
        <w:rPr>
          <w:b/>
          <w:color w:val="5E416D"/>
        </w:rPr>
        <w:t>Julie (enquêtée</w:t>
      </w:r>
      <w:proofErr w:type="gramStart"/>
      <w:r>
        <w:rPr>
          <w:b/>
          <w:color w:val="5E416D"/>
        </w:rPr>
        <w:t>) :</w:t>
      </w:r>
      <w:proofErr w:type="gramEnd"/>
      <w:r>
        <w:rPr>
          <w:b/>
          <w:color w:val="5E416D"/>
        </w:rPr>
        <w:t xml:space="preserve"> </w:t>
      </w:r>
      <w:r>
        <w:t xml:space="preserve">Non, </w:t>
      </w:r>
      <w:proofErr w:type="spellStart"/>
      <w:r>
        <w:t>mais</w:t>
      </w:r>
      <w:proofErr w:type="spellEnd"/>
      <w:r>
        <w:t xml:space="preserve"> par </w:t>
      </w:r>
      <w:proofErr w:type="spellStart"/>
      <w:r>
        <w:t>contre</w:t>
      </w:r>
      <w:proofErr w:type="spellEnd"/>
      <w:r>
        <w:t xml:space="preserve">, </w:t>
      </w:r>
      <w:proofErr w:type="spellStart"/>
      <w:r>
        <w:t>j’ai</w:t>
      </w:r>
      <w:proofErr w:type="spellEnd"/>
      <w:r>
        <w:t xml:space="preserve"> déjà… Genre</w:t>
      </w:r>
      <w:r w:rsidR="00B67967">
        <w:t xml:space="preserve"> </w:t>
      </w:r>
      <w:proofErr w:type="spellStart"/>
      <w:r>
        <w:t>quand</w:t>
      </w:r>
      <w:proofErr w:type="spellEnd"/>
      <w:r>
        <w:t xml:space="preserve"> je </w:t>
      </w:r>
      <w:proofErr w:type="spellStart"/>
      <w:r>
        <w:t>fais</w:t>
      </w:r>
      <w:proofErr w:type="spellEnd"/>
      <w:r>
        <w:t xml:space="preserve"> </w:t>
      </w:r>
      <w:proofErr w:type="spellStart"/>
      <w:r>
        <w:t>une</w:t>
      </w:r>
      <w:proofErr w:type="spellEnd"/>
      <w:r>
        <w:t xml:space="preserve"> sortie et que vraiment je suis pas contente de mon rythme… En fait, tu peux soit montrer toutes tes stats à tes potes, soit cacher </w:t>
      </w:r>
      <w:r>
        <w:lastRenderedPageBreak/>
        <w:t xml:space="preserve">certaines stats, et parfois je cache le rythme parce que je suis en </w:t>
      </w:r>
      <w:proofErr w:type="gramStart"/>
      <w:r>
        <w:t>mode :</w:t>
      </w:r>
      <w:proofErr w:type="gramEnd"/>
      <w:r>
        <w:t xml:space="preserve"> « Non, là… » Genre, y a que toi qui peux le voir.</w:t>
      </w:r>
    </w:p>
    <w:p w14:paraId="41C08FF6" w14:textId="77777777" w:rsidR="009831C8" w:rsidRDefault="00000000">
      <w:r>
        <w:rPr>
          <w:b/>
          <w:color w:val="224A78"/>
        </w:rPr>
        <w:t>Alexia (enquêtrice</w:t>
      </w:r>
      <w:proofErr w:type="gramStart"/>
      <w:r>
        <w:rPr>
          <w:b/>
          <w:color w:val="224A78"/>
        </w:rPr>
        <w:t>) :</w:t>
      </w:r>
      <w:proofErr w:type="gramEnd"/>
      <w:r>
        <w:rPr>
          <w:b/>
          <w:color w:val="224A78"/>
        </w:rPr>
        <w:t xml:space="preserve"> </w:t>
      </w:r>
      <w:r>
        <w:t xml:space="preserve">Est-ce que tu compares aussi tes performances actuelles à tes anciennes </w:t>
      </w:r>
      <w:proofErr w:type="gramStart"/>
      <w:r>
        <w:t>performances ?</w:t>
      </w:r>
      <w:proofErr w:type="gramEnd"/>
    </w:p>
    <w:p w14:paraId="135F9FCB" w14:textId="77777777" w:rsidR="009831C8" w:rsidRDefault="00000000">
      <w:r>
        <w:rPr>
          <w:b/>
          <w:color w:val="5E416D"/>
        </w:rPr>
        <w:t xml:space="preserve">Julie (enquêtée) : </w:t>
      </w:r>
      <w:r>
        <w:t>Ouais, ça, ouais, aussi. Pour voir un peu des progressions, des régressions.</w:t>
      </w:r>
    </w:p>
    <w:p w14:paraId="5681F6E7" w14:textId="77777777" w:rsidR="009831C8" w:rsidRDefault="00000000">
      <w:r>
        <w:rPr>
          <w:b/>
          <w:color w:val="224A78"/>
        </w:rPr>
        <w:t xml:space="preserve">Alexia (enquêtrice) : </w:t>
      </w:r>
      <w:r>
        <w:t>Ça te met une forme de pression ou c’est plutôt positif pour évoluer ?</w:t>
      </w:r>
    </w:p>
    <w:p w14:paraId="52E9D2AF" w14:textId="79FE9422" w:rsidR="009831C8" w:rsidRDefault="00000000">
      <w:r>
        <w:rPr>
          <w:b/>
          <w:color w:val="5E416D"/>
        </w:rPr>
        <w:t>Julie (</w:t>
      </w:r>
      <w:proofErr w:type="spellStart"/>
      <w:r>
        <w:rPr>
          <w:b/>
          <w:color w:val="5E416D"/>
        </w:rPr>
        <w:t>enquêtée</w:t>
      </w:r>
      <w:proofErr w:type="spellEnd"/>
      <w:proofErr w:type="gramStart"/>
      <w:r>
        <w:rPr>
          <w:b/>
          <w:color w:val="5E416D"/>
        </w:rPr>
        <w:t>) :</w:t>
      </w:r>
      <w:proofErr w:type="gramEnd"/>
      <w:r>
        <w:rPr>
          <w:b/>
          <w:color w:val="5E416D"/>
        </w:rPr>
        <w:t xml:space="preserve"> </w:t>
      </w:r>
      <w:r>
        <w:t xml:space="preserve">Je pense </w:t>
      </w:r>
      <w:proofErr w:type="spellStart"/>
      <w:r>
        <w:t>que</w:t>
      </w:r>
      <w:proofErr w:type="spellEnd"/>
      <w:r>
        <w:t xml:space="preserve"> </w:t>
      </w:r>
      <w:proofErr w:type="spellStart"/>
      <w:r>
        <w:t>c’est</w:t>
      </w:r>
      <w:proofErr w:type="spellEnd"/>
      <w:r>
        <w:t xml:space="preserve"> </w:t>
      </w:r>
      <w:proofErr w:type="spellStart"/>
      <w:r>
        <w:t>plutôt</w:t>
      </w:r>
      <w:proofErr w:type="spellEnd"/>
      <w:r>
        <w:t xml:space="preserve"> </w:t>
      </w:r>
      <w:proofErr w:type="spellStart"/>
      <w:r>
        <w:t>positif</w:t>
      </w:r>
      <w:proofErr w:type="spellEnd"/>
      <w:r w:rsidR="00B67967">
        <w:t xml:space="preserve"> </w:t>
      </w:r>
      <w:proofErr w:type="spellStart"/>
      <w:r>
        <w:t>même</w:t>
      </w:r>
      <w:proofErr w:type="spellEnd"/>
      <w:r>
        <w:t xml:space="preserve"> </w:t>
      </w:r>
      <w:proofErr w:type="spellStart"/>
      <w:r>
        <w:t>si</w:t>
      </w:r>
      <w:proofErr w:type="spellEnd"/>
      <w:r>
        <w:t xml:space="preserve"> </w:t>
      </w:r>
      <w:proofErr w:type="spellStart"/>
      <w:r>
        <w:t>parfois</w:t>
      </w:r>
      <w:proofErr w:type="spellEnd"/>
      <w:r>
        <w:t xml:space="preserve">, </w:t>
      </w:r>
      <w:proofErr w:type="spellStart"/>
      <w:r>
        <w:t>si</w:t>
      </w:r>
      <w:proofErr w:type="spellEnd"/>
      <w:r>
        <w:t xml:space="preserve"> </w:t>
      </w:r>
      <w:proofErr w:type="spellStart"/>
      <w:r>
        <w:t>tu</w:t>
      </w:r>
      <w:proofErr w:type="spellEnd"/>
      <w:r>
        <w:t xml:space="preserve"> </w:t>
      </w:r>
      <w:r w:rsidRPr="004C400C">
        <w:rPr>
          <w:lang w:val="fr-FR"/>
        </w:rPr>
        <w:t>régresses</w:t>
      </w:r>
      <w:r>
        <w:t xml:space="preserve">, y a </w:t>
      </w:r>
      <w:proofErr w:type="spellStart"/>
      <w:r>
        <w:t>une</w:t>
      </w:r>
      <w:proofErr w:type="spellEnd"/>
      <w:r>
        <w:t xml:space="preserve"> forme de déception. Mais pour moi c’est pas une mauvaise déception, dans le sens où c’est une déception qui est rattrapable et ça va te pousser à faire plus de sport. Après, c’est sûr qu’il faut pas que ce soit à l’obsession, mais pour moi c’est pas le cas, donc ça va.</w:t>
      </w:r>
    </w:p>
    <w:p w14:paraId="6F446A73" w14:textId="77777777" w:rsidR="009831C8" w:rsidRDefault="00000000">
      <w:r>
        <w:rPr>
          <w:b/>
          <w:color w:val="224A78"/>
        </w:rPr>
        <w:t xml:space="preserve">Alexia (enquêtrice) : </w:t>
      </w:r>
      <w:r>
        <w:t>Pour finir, j’aimerais aborder le rapport au corps, à la performance et à la santé. Est-ce que Strava a changé ta manière de pratiquer ton sport : plus régulièrement, plus intensément, davantage en fonction des chiffres ?</w:t>
      </w:r>
    </w:p>
    <w:p w14:paraId="2EB4A6AE" w14:textId="77777777" w:rsidR="009831C8" w:rsidRDefault="00000000">
      <w:r>
        <w:rPr>
          <w:b/>
          <w:color w:val="5E416D"/>
        </w:rPr>
        <w:t xml:space="preserve">Julie (enquêtée) : </w:t>
      </w:r>
      <w:r>
        <w:t>Alors en vrai… Ouais, faut savoir que… Ça dépend, j’ai eu plusieurs usages de Strava, mais j’ai eu un usage qui était cumulé à des… des TCA, indirectement, et du coup à ce moment-là ça me mettait vraiment la pression… Enfin, pas la pression, mais je l’utilisais vraiment en mode : « Ah, faut que je fasse plus souvent, plus vite, plus longtemps. » Donc là, c’était vraiment intense comme usage. Mais après, maintenant, non. Maintenant, c’est vraiment juste pour avoir des repères, et carrément j’ai oublié le début de ta question. C’était quoi ?</w:t>
      </w:r>
    </w:p>
    <w:p w14:paraId="636B2013" w14:textId="77777777" w:rsidR="009831C8" w:rsidRDefault="00000000">
      <w:r>
        <w:rPr>
          <w:b/>
          <w:color w:val="224A78"/>
        </w:rPr>
        <w:t xml:space="preserve">Alexia (enquêtrice) : </w:t>
      </w:r>
      <w:r>
        <w:t>C’était de savoir si Strava avait changé ta manière de pratiquer ton sport.</w:t>
      </w:r>
    </w:p>
    <w:p w14:paraId="1FBA61F4" w14:textId="77777777" w:rsidR="009831C8" w:rsidRDefault="00000000">
      <w:r>
        <w:rPr>
          <w:b/>
          <w:color w:val="5E416D"/>
        </w:rPr>
        <w:t xml:space="preserve">Julie (enquêtée) : </w:t>
      </w:r>
      <w:r>
        <w:t>Ouais, OK. Du coup, la course, Strava, ça a changé à certains moments parce que ça te fait rentrer dans un… Parce que moi, je pratiquais le running pas en club, et je trouve que Strava, ça te donne aussi un rapport qui est plus… Enfin, pas professionnel, mais encadré, quoi. Tu peux mieux suivre tes propres séances et te construire aussi un entraînement qui est plus ou moins intense selon ce que tu vises.</w:t>
      </w:r>
    </w:p>
    <w:p w14:paraId="4C4C9A71" w14:textId="77777777" w:rsidR="009831C8" w:rsidRDefault="00000000">
      <w:r>
        <w:rPr>
          <w:b/>
          <w:color w:val="224A78"/>
        </w:rPr>
        <w:t xml:space="preserve">Alexia (enquêtrice) : </w:t>
      </w:r>
      <w:r>
        <w:t>Aujourd’hui, est-ce que tu fais plus attention aux chiffres qu’avant ?</w:t>
      </w:r>
    </w:p>
    <w:p w14:paraId="31CDC1DC" w14:textId="77777777" w:rsidR="009831C8" w:rsidRDefault="00000000">
      <w:r>
        <w:rPr>
          <w:b/>
          <w:color w:val="5E416D"/>
        </w:rPr>
        <w:t xml:space="preserve">Julie (enquêtée) : </w:t>
      </w:r>
      <w:r>
        <w:t>Plus que quand j’avais pas Strava. Mais après, il y a des périodes où j’ai fait… Là je pense que c’est aussi dû à mon rythme de vie et tout, en ce moment, mais il y a des périodes où j’ai fait plus attention que d’autres. Mais avant Strava, je regardais moins les chiffres et la vitesse qu’après Strava.</w:t>
      </w:r>
    </w:p>
    <w:p w14:paraId="3D92E279" w14:textId="77777777" w:rsidR="009831C8" w:rsidRDefault="00000000">
      <w:r>
        <w:rPr>
          <w:b/>
          <w:color w:val="224A78"/>
        </w:rPr>
        <w:t xml:space="preserve">Alexia (enquêtrice) : </w:t>
      </w:r>
      <w:r>
        <w:t>Tu as l’impression de mieux connaître ton niveau grâce à l’application ?</w:t>
      </w:r>
    </w:p>
    <w:p w14:paraId="470715B9" w14:textId="77777777" w:rsidR="009831C8" w:rsidRDefault="00000000">
      <w:r>
        <w:rPr>
          <w:b/>
          <w:color w:val="5E416D"/>
        </w:rPr>
        <w:t xml:space="preserve">Julie (enquêtée) : </w:t>
      </w:r>
      <w:r>
        <w:t>Je pense, ouais, parce que… Après, ça dépend aussi dans quelle bulle t’évolues. Et c’est vrai que je suis pas, par exemple, des grands influenceurs sur Strava, donc je peux que me situer par rapport à mon réseau. Mais je pense que maintenant, j’arrive à me situer grâce aux temps. Si j’ai un niveau moyen, un peu mieux que la moyenne ou un peu « mid », je pense que ça aide quand même à te situer sur l’échelle du sport, en gros.</w:t>
      </w:r>
    </w:p>
    <w:p w14:paraId="75D924E8" w14:textId="77777777" w:rsidR="009831C8" w:rsidRDefault="00000000">
      <w:r>
        <w:rPr>
          <w:b/>
          <w:color w:val="224A78"/>
        </w:rPr>
        <w:t xml:space="preserve">Alexia (enquêtrice) : </w:t>
      </w:r>
      <w:r>
        <w:t>Est-ce que certaines de ces données sont devenues particulièrement importantes pour toi ?</w:t>
      </w:r>
    </w:p>
    <w:p w14:paraId="2669DC28" w14:textId="020408C0" w:rsidR="009831C8" w:rsidRDefault="00000000">
      <w:r>
        <w:rPr>
          <w:b/>
          <w:color w:val="5E416D"/>
        </w:rPr>
        <w:t xml:space="preserve">Julie (enquêtée) : </w:t>
      </w:r>
      <w:r>
        <w:t xml:space="preserve">Importantes ? </w:t>
      </w:r>
      <w:r w:rsidR="00B67967">
        <w:t>En</w:t>
      </w:r>
      <w:r>
        <w:t xml:space="preserve"> soi, </w:t>
      </w:r>
      <w:proofErr w:type="spellStart"/>
      <w:r>
        <w:t>en</w:t>
      </w:r>
      <w:proofErr w:type="spellEnd"/>
      <w:r>
        <w:t xml:space="preserve"> course à pied, je m’associe à un chiffre, si on veut, je m’associe à mon rythme et environ à ma distance maximum parcourue. Et </w:t>
      </w:r>
      <w:proofErr w:type="spellStart"/>
      <w:r>
        <w:t>donc</w:t>
      </w:r>
      <w:proofErr w:type="spellEnd"/>
      <w:r>
        <w:t xml:space="preserve">, par </w:t>
      </w:r>
      <w:proofErr w:type="spellStart"/>
      <w:r>
        <w:t>exemple</w:t>
      </w:r>
      <w:proofErr w:type="spellEnd"/>
      <w:r>
        <w:t xml:space="preserve">, </w:t>
      </w:r>
      <w:proofErr w:type="spellStart"/>
      <w:r>
        <w:t>quand</w:t>
      </w:r>
      <w:proofErr w:type="spellEnd"/>
      <w:r>
        <w:t xml:space="preserve"> </w:t>
      </w:r>
      <w:proofErr w:type="spellStart"/>
      <w:r>
        <w:t>tu</w:t>
      </w:r>
      <w:proofErr w:type="spellEnd"/>
      <w:r>
        <w:t xml:space="preserve"> vas </w:t>
      </w:r>
      <w:proofErr w:type="spellStart"/>
      <w:r>
        <w:t>rencontrer</w:t>
      </w:r>
      <w:proofErr w:type="spellEnd"/>
      <w:r>
        <w:t xml:space="preserve"> des runners, quand tu rencontres des gens qui pratiquent aussi la course à pied, en vrai, je pense qu’on est un peu tous pareils. Globalement, la plupart des runners que je connais sont sur Strava. Et </w:t>
      </w:r>
      <w:r>
        <w:lastRenderedPageBreak/>
        <w:t xml:space="preserve">après, en fait, si tu vois que les gens commencent un peu à parler de chiffres, forcément tu vas sortir ton rythme moyen et la plus longue distance que t’as parcourue comme référence. </w:t>
      </w:r>
      <w:proofErr w:type="spellStart"/>
      <w:r w:rsidR="00B67967">
        <w:t>Ces</w:t>
      </w:r>
      <w:proofErr w:type="spellEnd"/>
      <w:r w:rsidR="00B67967">
        <w:t xml:space="preserve"> </w:t>
      </w:r>
      <w:r>
        <w:t>données-</w:t>
      </w:r>
      <w:proofErr w:type="spellStart"/>
      <w:r>
        <w:t>là</w:t>
      </w:r>
      <w:proofErr w:type="spellEnd"/>
      <w:r>
        <w:t xml:space="preserve">, </w:t>
      </w:r>
      <w:proofErr w:type="spellStart"/>
      <w:r>
        <w:t>elles</w:t>
      </w:r>
      <w:proofErr w:type="spellEnd"/>
      <w:r>
        <w:t xml:space="preserve"> </w:t>
      </w:r>
      <w:proofErr w:type="spellStart"/>
      <w:r>
        <w:t>sont</w:t>
      </w:r>
      <w:proofErr w:type="spellEnd"/>
      <w:r>
        <w:t xml:space="preserve"> </w:t>
      </w:r>
      <w:proofErr w:type="spellStart"/>
      <w:r>
        <w:t>importantes</w:t>
      </w:r>
      <w:proofErr w:type="spellEnd"/>
      <w:r>
        <w:t xml:space="preserve">, </w:t>
      </w:r>
      <w:proofErr w:type="spellStart"/>
      <w:r>
        <w:t>parce</w:t>
      </w:r>
      <w:proofErr w:type="spellEnd"/>
      <w:r>
        <w:t xml:space="preserve"> </w:t>
      </w:r>
      <w:proofErr w:type="spellStart"/>
      <w:r>
        <w:t>que</w:t>
      </w:r>
      <w:proofErr w:type="spellEnd"/>
      <w:r>
        <w:t xml:space="preserve"> </w:t>
      </w:r>
      <w:proofErr w:type="spellStart"/>
      <w:r>
        <w:t>tu</w:t>
      </w:r>
      <w:proofErr w:type="spellEnd"/>
      <w:r>
        <w:t xml:space="preserve"> peux montrer que t’as des références, et ça te définit un peu en tant que coureur.</w:t>
      </w:r>
    </w:p>
    <w:p w14:paraId="462FB862" w14:textId="77777777" w:rsidR="009831C8" w:rsidRDefault="00000000">
      <w:r>
        <w:rPr>
          <w:b/>
          <w:color w:val="224A78"/>
        </w:rPr>
        <w:t xml:space="preserve">Alexia (enquêtrice) : </w:t>
      </w:r>
      <w:r>
        <w:t>Est-ce que tu te considères comme une « vraie » coureuse ou une « vraie » sportive en fonction de ce que tu fais sur Strava ?</w:t>
      </w:r>
    </w:p>
    <w:p w14:paraId="2FC156E1" w14:textId="19D9206C" w:rsidR="009831C8" w:rsidRDefault="00000000">
      <w:r>
        <w:rPr>
          <w:b/>
          <w:color w:val="5E416D"/>
        </w:rPr>
        <w:t>Julie (enquêtée</w:t>
      </w:r>
      <w:proofErr w:type="gramStart"/>
      <w:r>
        <w:rPr>
          <w:b/>
          <w:color w:val="5E416D"/>
        </w:rPr>
        <w:t>) :</w:t>
      </w:r>
      <w:proofErr w:type="gramEnd"/>
      <w:r>
        <w:rPr>
          <w:b/>
          <w:color w:val="5E416D"/>
        </w:rPr>
        <w:t xml:space="preserve"> </w:t>
      </w:r>
      <w:r>
        <w:t xml:space="preserve">Moi je dirais que mon critère pour dire un peu si t’es un vrai coureur </w:t>
      </w:r>
      <w:proofErr w:type="spellStart"/>
      <w:r>
        <w:t>ou</w:t>
      </w:r>
      <w:proofErr w:type="spellEnd"/>
      <w:r>
        <w:t xml:space="preserve"> </w:t>
      </w:r>
      <w:proofErr w:type="spellStart"/>
      <w:r>
        <w:t>une</w:t>
      </w:r>
      <w:proofErr w:type="spellEnd"/>
      <w:r>
        <w:t xml:space="preserve"> </w:t>
      </w:r>
      <w:proofErr w:type="spellStart"/>
      <w:r>
        <w:t>vraie</w:t>
      </w:r>
      <w:proofErr w:type="spellEnd"/>
      <w:r>
        <w:t xml:space="preserve"> </w:t>
      </w:r>
      <w:proofErr w:type="spellStart"/>
      <w:r>
        <w:t>coureuse</w:t>
      </w:r>
      <w:proofErr w:type="spellEnd"/>
      <w:r>
        <w:t xml:space="preserve">, </w:t>
      </w:r>
      <w:proofErr w:type="spellStart"/>
      <w:r>
        <w:t>c’est</w:t>
      </w:r>
      <w:proofErr w:type="spellEnd"/>
      <w:r>
        <w:t xml:space="preserve"> </w:t>
      </w:r>
      <w:proofErr w:type="spellStart"/>
      <w:r>
        <w:t>l’ancienneté</w:t>
      </w:r>
      <w:proofErr w:type="spellEnd"/>
      <w:r>
        <w:t xml:space="preserve">, la </w:t>
      </w:r>
      <w:proofErr w:type="spellStart"/>
      <w:r>
        <w:t>régularité</w:t>
      </w:r>
      <w:proofErr w:type="spellEnd"/>
      <w:r>
        <w:t xml:space="preserve">. Que si tu viens de commencer le running il y a trois semaines, mais que t’es hyper fort </w:t>
      </w:r>
      <w:proofErr w:type="spellStart"/>
      <w:r>
        <w:t>parce</w:t>
      </w:r>
      <w:proofErr w:type="spellEnd"/>
      <w:r>
        <w:t xml:space="preserve"> </w:t>
      </w:r>
      <w:proofErr w:type="spellStart"/>
      <w:r>
        <w:t>que</w:t>
      </w:r>
      <w:proofErr w:type="spellEnd"/>
      <w:r>
        <w:t xml:space="preserve"> </w:t>
      </w:r>
      <w:proofErr w:type="spellStart"/>
      <w:r>
        <w:t>c’est</w:t>
      </w:r>
      <w:proofErr w:type="spellEnd"/>
      <w:r>
        <w:t xml:space="preserve"> </w:t>
      </w:r>
      <w:proofErr w:type="spellStart"/>
      <w:r>
        <w:t>génétique</w:t>
      </w:r>
      <w:proofErr w:type="spellEnd"/>
      <w:r>
        <w:t>, bah non</w:t>
      </w:r>
      <w:r w:rsidR="00B67967">
        <w:t xml:space="preserve"> </w:t>
      </w:r>
      <w:proofErr w:type="spellStart"/>
      <w:r>
        <w:t>t’es</w:t>
      </w:r>
      <w:proofErr w:type="spellEnd"/>
      <w:r>
        <w:t xml:space="preserve"> </w:t>
      </w:r>
      <w:proofErr w:type="gramStart"/>
      <w:r>
        <w:t>pas</w:t>
      </w:r>
      <w:proofErr w:type="gramEnd"/>
      <w:r>
        <w:t xml:space="preserve"> encore un </w:t>
      </w:r>
      <w:proofErr w:type="spellStart"/>
      <w:r>
        <w:t>vrai</w:t>
      </w:r>
      <w:proofErr w:type="spellEnd"/>
      <w:r>
        <w:t xml:space="preserve"> coureur. Même s’il n’y a pas de vrai coureur, mais on s’entend. Après, pour moi, c’est un peu l’ancienneté. Et oui, c’est sûr que si on parle de « vrai coureur » dans le sens vraiment performance, dans ce cas-là je trouve que les performances Strava, si tu tombes sur un profil où le rythme moyen est de 7 min/km versus 4 min/km, oui, je te dis, il y en a un qui est vraiment un vrai coureur, entre guillemets.</w:t>
      </w:r>
    </w:p>
    <w:p w14:paraId="272EAFF6" w14:textId="77777777" w:rsidR="009831C8" w:rsidRDefault="00000000">
      <w:r>
        <w:rPr>
          <w:b/>
          <w:color w:val="224A78"/>
        </w:rPr>
        <w:t xml:space="preserve">Alexia (enquêtrice) : </w:t>
      </w:r>
      <w:r>
        <w:t>En parlant de régularité, est-ce que tu t’es déjà entraînée alors que tu étais fatiguée ou légèrement blessée pour ne pas casser une série ?</w:t>
      </w:r>
    </w:p>
    <w:p w14:paraId="45212903" w14:textId="3F71DDCD" w:rsidR="009831C8" w:rsidRDefault="00000000">
      <w:r>
        <w:rPr>
          <w:b/>
          <w:color w:val="5E416D"/>
        </w:rPr>
        <w:t>Julie (enquêtée</w:t>
      </w:r>
      <w:proofErr w:type="gramStart"/>
      <w:r>
        <w:rPr>
          <w:b/>
          <w:color w:val="5E416D"/>
        </w:rPr>
        <w:t>) :</w:t>
      </w:r>
      <w:proofErr w:type="gramEnd"/>
      <w:r>
        <w:t xml:space="preserve"> Ouais, je crois. Ou même… Parce que du coup tu peux voir aussi ton nombre de kilomètres à la semaine. Et je pense qu’il y a des fois, j’ai fait attention à ça, j’étais en mode : « C’est dimanche, c’est un peu la flemme, mais bon, c’est la dernière de la semaine et il faut quand même garder les deux ou trois entraînements par semaine, donc vas-y, j’y vais. » Mais ouais, même parfois au lendemain de soirée. Tu te dis : « Vas-y, j’ai la flemme, il faut y aller parce que sinon tu perds la série. » Donc en vrai, ouais.</w:t>
      </w:r>
    </w:p>
    <w:p w14:paraId="242F3E38" w14:textId="77777777" w:rsidR="009831C8" w:rsidRDefault="00000000">
      <w:r>
        <w:rPr>
          <w:b/>
          <w:color w:val="224A78"/>
        </w:rPr>
        <w:t xml:space="preserve">Alexia (enquêtrice) : </w:t>
      </w:r>
      <w:r>
        <w:t>Est-ce que tu consultes régulièrement tes statistiques : la distance, le dénivelé, les calories… ?</w:t>
      </w:r>
    </w:p>
    <w:p w14:paraId="56288680" w14:textId="39BD7C58" w:rsidR="009831C8" w:rsidRDefault="00000000">
      <w:r>
        <w:rPr>
          <w:b/>
          <w:color w:val="5E416D"/>
        </w:rPr>
        <w:t>Julie (</w:t>
      </w:r>
      <w:proofErr w:type="spellStart"/>
      <w:r>
        <w:rPr>
          <w:b/>
          <w:color w:val="5E416D"/>
        </w:rPr>
        <w:t>enquêtée</w:t>
      </w:r>
      <w:proofErr w:type="spellEnd"/>
      <w:proofErr w:type="gramStart"/>
      <w:r>
        <w:rPr>
          <w:b/>
          <w:color w:val="5E416D"/>
        </w:rPr>
        <w:t>) :</w:t>
      </w:r>
      <w:proofErr w:type="gramEnd"/>
      <w:r>
        <w:rPr>
          <w:b/>
          <w:color w:val="5E416D"/>
        </w:rPr>
        <w:t xml:space="preserve"> </w:t>
      </w:r>
      <w:r>
        <w:t xml:space="preserve">De manière </w:t>
      </w:r>
      <w:proofErr w:type="spellStart"/>
      <w:r>
        <w:t>régulière</w:t>
      </w:r>
      <w:proofErr w:type="spellEnd"/>
      <w:r>
        <w:t xml:space="preserve">, </w:t>
      </w:r>
      <w:proofErr w:type="spellStart"/>
      <w:r>
        <w:t>en</w:t>
      </w:r>
      <w:proofErr w:type="spellEnd"/>
      <w:r>
        <w:t xml:space="preserve"> </w:t>
      </w:r>
      <w:proofErr w:type="spellStart"/>
      <w:r>
        <w:t>vrai</w:t>
      </w:r>
      <w:proofErr w:type="spellEnd"/>
      <w:r>
        <w:t xml:space="preserve"> </w:t>
      </w:r>
      <w:proofErr w:type="spellStart"/>
      <w:r>
        <w:t>oui</w:t>
      </w:r>
      <w:proofErr w:type="spellEnd"/>
      <w:r>
        <w:t>. Après chaque séance, je consulte, mais je vais pas aller sur Strava à un autre moment qu’après une séance. Genre, ça en devient pas un réseau social au même titre qu’Instagram ou je sais pas quel autre réseau.</w:t>
      </w:r>
    </w:p>
    <w:p w14:paraId="6BBCCC84" w14:textId="77777777" w:rsidR="009831C8" w:rsidRDefault="00000000">
      <w:r>
        <w:rPr>
          <w:b/>
          <w:color w:val="224A78"/>
        </w:rPr>
        <w:t xml:space="preserve">Alexia (enquêtrice) : </w:t>
      </w:r>
      <w:r>
        <w:t>Donc ça ne devient pas obsédant à ce point-là ?</w:t>
      </w:r>
    </w:p>
    <w:p w14:paraId="44FED2FF" w14:textId="77777777" w:rsidR="009831C8" w:rsidRDefault="00000000">
      <w:r>
        <w:rPr>
          <w:b/>
          <w:color w:val="5E416D"/>
        </w:rPr>
        <w:t xml:space="preserve">Julie (enquêtée) : </w:t>
      </w:r>
      <w:r>
        <w:t>Non. Non, ça reste vraiment autour des moments où je vais faire de la pratique sportive, mais en dehors de ces moments-là, pas trop.</w:t>
      </w:r>
    </w:p>
    <w:p w14:paraId="7EF161F7" w14:textId="77777777" w:rsidR="009831C8" w:rsidRDefault="00000000">
      <w:r>
        <w:rPr>
          <w:b/>
          <w:color w:val="224A78"/>
        </w:rPr>
        <w:t xml:space="preserve">Alexia (enquêtrice) : </w:t>
      </w:r>
      <w:r>
        <w:t>Est-ce que l’application t’apporte davantage de plaisir dans ta pratique sportive ou plutôt de la pression, puisque toutes tes performances sont enregistrées ?</w:t>
      </w:r>
    </w:p>
    <w:p w14:paraId="0D483F10" w14:textId="697094D1" w:rsidR="009831C8" w:rsidRDefault="00000000">
      <w:r>
        <w:rPr>
          <w:b/>
          <w:color w:val="5E416D"/>
        </w:rPr>
        <w:t xml:space="preserve">Julie (enquêtée) : </w:t>
      </w:r>
      <w:r>
        <w:t xml:space="preserve">En vrai, ça va un peu dépendre de la séance. C’est-à-dire que ça va m’apporter du plaisir si je vois que ma stat, elle est trop bien, et que je suis contente de ma course. Par contre, c’est vrai que sur une séance où, par exemple, si j’avais pas mis Strava, j’aurais pas su mon rythme, et au moment où je regarde Strava, je vois mon </w:t>
      </w:r>
      <w:proofErr w:type="spellStart"/>
      <w:r>
        <w:t>rythme</w:t>
      </w:r>
      <w:proofErr w:type="spellEnd"/>
      <w:r>
        <w:t xml:space="preserve"> et </w:t>
      </w:r>
      <w:proofErr w:type="spellStart"/>
      <w:r>
        <w:t>que</w:t>
      </w:r>
      <w:proofErr w:type="spellEnd"/>
      <w:r>
        <w:t xml:space="preserve"> </w:t>
      </w:r>
      <w:proofErr w:type="spellStart"/>
      <w:r>
        <w:t>finalement</w:t>
      </w:r>
      <w:proofErr w:type="spellEnd"/>
      <w:r>
        <w:t xml:space="preserve"> il est </w:t>
      </w:r>
      <w:proofErr w:type="spellStart"/>
      <w:r w:rsidR="00B67967">
        <w:t>assez</w:t>
      </w:r>
      <w:proofErr w:type="spellEnd"/>
      <w:r w:rsidR="00B67967">
        <w:t xml:space="preserve"> bas</w:t>
      </w:r>
      <w:r>
        <w:t xml:space="preserve">, </w:t>
      </w:r>
      <w:proofErr w:type="spellStart"/>
      <w:r>
        <w:t>ça</w:t>
      </w:r>
      <w:proofErr w:type="spellEnd"/>
      <w:r>
        <w:t xml:space="preserve"> </w:t>
      </w:r>
      <w:proofErr w:type="spellStart"/>
      <w:r>
        <w:t>peut</w:t>
      </w:r>
      <w:proofErr w:type="spellEnd"/>
      <w:r>
        <w:t xml:space="preserve"> </w:t>
      </w:r>
      <w:proofErr w:type="spellStart"/>
      <w:r>
        <w:t>m’apporter</w:t>
      </w:r>
      <w:proofErr w:type="spellEnd"/>
      <w:r>
        <w:t xml:space="preserve"> un peu de frustration, je pense. Mais ça va plutôt dépendre de la séance plutôt que de l’usage que je fais de Strava. C’est plutôt ma séance qui va déterminer si je suis contente ou pas.</w:t>
      </w:r>
    </w:p>
    <w:p w14:paraId="27A805E2" w14:textId="77777777" w:rsidR="009831C8" w:rsidRDefault="00000000">
      <w:r>
        <w:rPr>
          <w:b/>
          <w:color w:val="224A78"/>
        </w:rPr>
        <w:t xml:space="preserve">Alexia (enquêtrice) : </w:t>
      </w:r>
      <w:r>
        <w:t>Donc pour toi, l’application n’a pas un effet malsain sur tes performances ? Elle paraît quand même plutôt motivante.</w:t>
      </w:r>
    </w:p>
    <w:p w14:paraId="73F66400" w14:textId="281E6198" w:rsidR="009831C8" w:rsidRDefault="00000000">
      <w:r>
        <w:rPr>
          <w:b/>
          <w:color w:val="5E416D"/>
        </w:rPr>
        <w:t xml:space="preserve">Julie (enquêtée) : </w:t>
      </w:r>
      <w:r>
        <w:t xml:space="preserve">Moi, à l’intensité où je le fais, non, c’est pas malsain, parce que c’est pas à l’obsession. Mais </w:t>
      </w:r>
      <w:proofErr w:type="spellStart"/>
      <w:r>
        <w:t>c’est</w:t>
      </w:r>
      <w:proofErr w:type="spellEnd"/>
      <w:r>
        <w:t xml:space="preserve"> </w:t>
      </w:r>
      <w:proofErr w:type="spellStart"/>
      <w:r>
        <w:t>vrai</w:t>
      </w:r>
      <w:proofErr w:type="spellEnd"/>
      <w:r>
        <w:t xml:space="preserve"> </w:t>
      </w:r>
      <w:proofErr w:type="spellStart"/>
      <w:r>
        <w:t>que</w:t>
      </w:r>
      <w:proofErr w:type="spellEnd"/>
      <w:r>
        <w:t xml:space="preserve"> </w:t>
      </w:r>
      <w:proofErr w:type="spellStart"/>
      <w:r>
        <w:t>peut-être</w:t>
      </w:r>
      <w:proofErr w:type="spellEnd"/>
      <w:r>
        <w:t xml:space="preserve"> </w:t>
      </w:r>
      <w:proofErr w:type="spellStart"/>
      <w:r>
        <w:t>fut</w:t>
      </w:r>
      <w:proofErr w:type="spellEnd"/>
      <w:r>
        <w:t xml:space="preserve"> un temps</w:t>
      </w:r>
      <w:r w:rsidR="00B67967">
        <w:t>,</w:t>
      </w:r>
      <w:r>
        <w:t xml:space="preserve"> </w:t>
      </w:r>
      <w:proofErr w:type="spellStart"/>
      <w:r>
        <w:t>c’était</w:t>
      </w:r>
      <w:proofErr w:type="spellEnd"/>
      <w:r>
        <w:t xml:space="preserve"> plus </w:t>
      </w:r>
      <w:proofErr w:type="spellStart"/>
      <w:r>
        <w:t>obsessionnel</w:t>
      </w:r>
      <w:proofErr w:type="spellEnd"/>
      <w:r>
        <w:t xml:space="preserve"> et que je me comparais vraiment plus à mes amis et tout, et qu’il y a vraiment des moments où je suis sortie uniquement parce que j’ai vu qu’une </w:t>
      </w:r>
      <w:r>
        <w:lastRenderedPageBreak/>
        <w:t xml:space="preserve">amie était sortie aussi avant. Mais sinon, maintenant, non. Et après, ça dépend de… Enfin, malsain, je pense que c’est malsain à partir du moment où ça a vraiment des effets négatifs sur ton corps et peut-être ton mental. La pression, </w:t>
      </w:r>
      <w:proofErr w:type="spellStart"/>
      <w:r>
        <w:t>en</w:t>
      </w:r>
      <w:proofErr w:type="spellEnd"/>
      <w:r>
        <w:t xml:space="preserve"> tout </w:t>
      </w:r>
      <w:proofErr w:type="spellStart"/>
      <w:r>
        <w:t>cas</w:t>
      </w:r>
      <w:proofErr w:type="spellEnd"/>
      <w:r>
        <w:t xml:space="preserve"> pour l’instant, elle reste positive.</w:t>
      </w:r>
    </w:p>
    <w:p w14:paraId="4E6736FB" w14:textId="77777777" w:rsidR="009831C8" w:rsidRDefault="00000000">
      <w:r>
        <w:rPr>
          <w:b/>
          <w:color w:val="224A78"/>
        </w:rPr>
        <w:t xml:space="preserve">Alexia (enquêtrice) : </w:t>
      </w:r>
      <w:r>
        <w:t>Si un jeune coureur ou un jeune sportif commençait la course, le vélo ou un autre sport, est-ce que tu lui conseillerais d’installer Strava ?</w:t>
      </w:r>
    </w:p>
    <w:p w14:paraId="68B51313" w14:textId="28F870EC" w:rsidR="009831C8" w:rsidRDefault="00000000">
      <w:r>
        <w:rPr>
          <w:b/>
          <w:color w:val="5E416D"/>
        </w:rPr>
        <w:t>Julie (enquêtée</w:t>
      </w:r>
      <w:proofErr w:type="gramStart"/>
      <w:r>
        <w:rPr>
          <w:b/>
          <w:color w:val="5E416D"/>
        </w:rPr>
        <w:t>) :</w:t>
      </w:r>
      <w:proofErr w:type="gramEnd"/>
      <w:r>
        <w:rPr>
          <w:b/>
          <w:color w:val="5E416D"/>
        </w:rPr>
        <w:t xml:space="preserve"> </w:t>
      </w:r>
      <w:r>
        <w:t xml:space="preserve">En </w:t>
      </w:r>
      <w:proofErr w:type="spellStart"/>
      <w:r>
        <w:t>vrai</w:t>
      </w:r>
      <w:proofErr w:type="spellEnd"/>
      <w:r>
        <w:t xml:space="preserve">, je pense </w:t>
      </w:r>
      <w:proofErr w:type="spellStart"/>
      <w:r>
        <w:t>que</w:t>
      </w:r>
      <w:proofErr w:type="spellEnd"/>
      <w:r>
        <w:t xml:space="preserve"> </w:t>
      </w:r>
      <w:proofErr w:type="spellStart"/>
      <w:r>
        <w:t>oui</w:t>
      </w:r>
      <w:proofErr w:type="spellEnd"/>
      <w:r w:rsidR="00B67967">
        <w:t xml:space="preserve">. </w:t>
      </w:r>
      <w:proofErr w:type="spellStart"/>
      <w:r>
        <w:t>Sauf</w:t>
      </w:r>
      <w:proofErr w:type="spellEnd"/>
      <w:r>
        <w:t xml:space="preserve"> s’il </w:t>
      </w:r>
      <w:proofErr w:type="gramStart"/>
      <w:r>
        <w:t>a</w:t>
      </w:r>
      <w:proofErr w:type="gramEnd"/>
      <w:r>
        <w:t xml:space="preserve"> </w:t>
      </w:r>
      <w:proofErr w:type="spellStart"/>
      <w:r>
        <w:t>autre</w:t>
      </w:r>
      <w:proofErr w:type="spellEnd"/>
      <w:r>
        <w:t xml:space="preserve"> chose, un </w:t>
      </w:r>
      <w:proofErr w:type="spellStart"/>
      <w:r>
        <w:t>autre</w:t>
      </w:r>
      <w:proofErr w:type="spellEnd"/>
      <w:r>
        <w:t xml:space="preserve"> moyen </w:t>
      </w:r>
      <w:proofErr w:type="spellStart"/>
      <w:r>
        <w:t>d’enregistrer</w:t>
      </w:r>
      <w:proofErr w:type="spellEnd"/>
      <w:r>
        <w:t xml:space="preserve"> </w:t>
      </w:r>
      <w:proofErr w:type="spellStart"/>
      <w:r>
        <w:t>ses</w:t>
      </w:r>
      <w:proofErr w:type="spellEnd"/>
      <w:r>
        <w:t xml:space="preserve"> performances. Mais je trouve qu’en tout cas, c’est en premier intéressant parce que tu peux voir ce que tu fais réellement en termes de rythme, de kilométrage, etc. Et après, je pense que si on en fait un bon usage, ça peut être sain et ça peut être vraiment utile. Donc en vrai, je pense que je lui dirais de l’installer, tout en lui disant : « Par contre, au début, ne te compare pas à un tel et ne te mets pas la pression. » Je pense qu’il y a un petit… Enfin, il faut savoir que Strava, ça peut vite tourner à la comparaison, mais il faut mettre ça de côté et il faut l’utiliser pour ce à quoi ça sert en premier.</w:t>
      </w:r>
    </w:p>
    <w:p w14:paraId="05A99C38" w14:textId="77777777" w:rsidR="009831C8" w:rsidRDefault="00000000">
      <w:r>
        <w:rPr>
          <w:b/>
          <w:color w:val="224A78"/>
        </w:rPr>
        <w:t xml:space="preserve">Alexia (enquêtrice) : </w:t>
      </w:r>
      <w:r>
        <w:t>Finalement, est-ce que tu as quelque chose à ajouter, ou une question que je n’ai pas posée et que tu trouves intéressante ?</w:t>
      </w:r>
    </w:p>
    <w:p w14:paraId="56DABB6D" w14:textId="77777777" w:rsidR="009831C8" w:rsidRDefault="00000000">
      <w:r>
        <w:rPr>
          <w:b/>
          <w:color w:val="5E416D"/>
        </w:rPr>
        <w:t xml:space="preserve">Julie (enquêtée) : </w:t>
      </w:r>
      <w:r>
        <w:t>Non, je crois que c’est tout bon.</w:t>
      </w:r>
    </w:p>
    <w:p w14:paraId="20552F73" w14:textId="77777777" w:rsidR="009831C8" w:rsidRDefault="00000000">
      <w:r>
        <w:rPr>
          <w:b/>
          <w:color w:val="224A78"/>
        </w:rPr>
        <w:t xml:space="preserve">Alexia (enquêtrice) : </w:t>
      </w:r>
      <w:r>
        <w:t>Ça marche, merci beaucoup !</w:t>
      </w:r>
    </w:p>
    <w:p w14:paraId="7F0A0300" w14:textId="77777777" w:rsidR="009831C8" w:rsidRDefault="00000000">
      <w:r>
        <w:rPr>
          <w:b/>
          <w:color w:val="5E416D"/>
        </w:rPr>
        <w:t xml:space="preserve">Julie (enquêtée) : </w:t>
      </w:r>
      <w:r>
        <w:t>Avec plaisir !</w:t>
      </w:r>
    </w:p>
    <w:sectPr w:rsidR="009831C8"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00315483">
    <w:abstractNumId w:val="8"/>
  </w:num>
  <w:num w:numId="2" w16cid:durableId="1377386025">
    <w:abstractNumId w:val="6"/>
  </w:num>
  <w:num w:numId="3" w16cid:durableId="129400539">
    <w:abstractNumId w:val="5"/>
  </w:num>
  <w:num w:numId="4" w16cid:durableId="1168014185">
    <w:abstractNumId w:val="4"/>
  </w:num>
  <w:num w:numId="5" w16cid:durableId="1688672150">
    <w:abstractNumId w:val="7"/>
  </w:num>
  <w:num w:numId="6" w16cid:durableId="1053893374">
    <w:abstractNumId w:val="3"/>
  </w:num>
  <w:num w:numId="7" w16cid:durableId="109017386">
    <w:abstractNumId w:val="2"/>
  </w:num>
  <w:num w:numId="8" w16cid:durableId="1406033829">
    <w:abstractNumId w:val="1"/>
  </w:num>
  <w:num w:numId="9" w16cid:durableId="1175877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186"/>
    <w:rsid w:val="0015074B"/>
    <w:rsid w:val="0029639D"/>
    <w:rsid w:val="00326F90"/>
    <w:rsid w:val="00457BA8"/>
    <w:rsid w:val="004C400C"/>
    <w:rsid w:val="007978E6"/>
    <w:rsid w:val="00837F23"/>
    <w:rsid w:val="00976885"/>
    <w:rsid w:val="009831C8"/>
    <w:rsid w:val="009D3174"/>
    <w:rsid w:val="00AA1D8D"/>
    <w:rsid w:val="00B47730"/>
    <w:rsid w:val="00B679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0B675"/>
  <w14:defaultImageDpi w14:val="300"/>
  <w15:docId w15:val="{41233494-5DAC-784F-845D-42419373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3537</Words>
  <Characters>19457</Characters>
  <Application>Microsoft Office Word</Application>
  <DocSecurity>0</DocSecurity>
  <Lines>162</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Jeanne TREGARO</cp:lastModifiedBy>
  <cp:revision>3</cp:revision>
  <dcterms:created xsi:type="dcterms:W3CDTF">2026-10-19T22:04:00Z</dcterms:created>
  <dcterms:modified xsi:type="dcterms:W3CDTF">2026-10-20T08:11:00Z</dcterms:modified>
  <cp:category/>
</cp:coreProperties>
</file>